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0D9F" w14:textId="77777777" w:rsidR="00670D94" w:rsidRPr="00A13546" w:rsidRDefault="00670D94" w:rsidP="00670D94">
      <w:pPr>
        <w:rPr>
          <w:rFonts w:ascii="Times New Roman" w:hAnsi="Times New Roman" w:cs="Times New Roman"/>
        </w:rPr>
      </w:pPr>
    </w:p>
    <w:p w14:paraId="3CFA773C" w14:textId="77777777" w:rsidR="00670D94" w:rsidRPr="00A13546" w:rsidRDefault="00670D94" w:rsidP="00670D94">
      <w:pPr>
        <w:suppressAutoHyphens/>
        <w:spacing w:before="100" w:beforeAutospacing="1" w:after="240"/>
        <w:jc w:val="center"/>
        <w:rPr>
          <w:rFonts w:ascii="Times New Roman" w:hAnsi="Times New Roman" w:cs="Times New Roman"/>
          <w:sz w:val="36"/>
        </w:rPr>
      </w:pPr>
      <w:r w:rsidRPr="00A13546">
        <w:rPr>
          <w:rFonts w:ascii="Times New Roman" w:hAnsi="Times New Roman" w:cs="Times New Roman"/>
          <w:noProof/>
        </w:rPr>
        <w:drawing>
          <wp:inline distT="0" distB="0" distL="0" distR="0" wp14:anchorId="15405C64" wp14:editId="4D315AE1">
            <wp:extent cx="1771650" cy="1568346"/>
            <wp:effectExtent l="0" t="0" r="0" b="0"/>
            <wp:docPr id="6" name="Picture 6" descr="https://encrypted-tbn2.gstatic.com/images?q=tbn:ANd9GcTQN-qjacJ8BjbF8PiTFlhnt4yjWJjdCAZ-7NDehmbvPEtNke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ncrypted-tbn2.gstatic.com/images?q=tbn:ANd9GcTQN-qjacJ8BjbF8PiTFlhnt4yjWJjdCAZ-7NDehmbvPEtNkeU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527" cy="1574434"/>
                    </a:xfrm>
                    <a:prstGeom prst="rect">
                      <a:avLst/>
                    </a:prstGeom>
                    <a:noFill/>
                    <a:ln>
                      <a:noFill/>
                    </a:ln>
                  </pic:spPr>
                </pic:pic>
              </a:graphicData>
            </a:graphic>
          </wp:inline>
        </w:drawing>
      </w:r>
    </w:p>
    <w:p w14:paraId="6FBD16FB" w14:textId="77777777" w:rsidR="00670D94" w:rsidRPr="00A13546" w:rsidRDefault="00670D94" w:rsidP="00670D94">
      <w:pPr>
        <w:pStyle w:val="Heading7"/>
        <w:rPr>
          <w:rFonts w:ascii="Times New Roman" w:hAnsi="Times New Roman" w:cs="Times New Roman"/>
        </w:rPr>
      </w:pPr>
    </w:p>
    <w:p w14:paraId="44278163" w14:textId="004C8364" w:rsidR="00670D94" w:rsidRDefault="00D938BD" w:rsidP="00670D94">
      <w:pPr>
        <w:pStyle w:val="BodyText2"/>
        <w:jc w:val="center"/>
        <w:rPr>
          <w:rFonts w:ascii="Times New Roman" w:hAnsi="Times New Roman" w:cs="Times New Roman"/>
          <w:sz w:val="36"/>
          <w:u w:val="single"/>
        </w:rPr>
      </w:pPr>
      <w:r>
        <w:rPr>
          <w:rFonts w:ascii="Times New Roman" w:hAnsi="Times New Roman" w:cs="Times New Roman"/>
          <w:sz w:val="36"/>
          <w:u w:val="single"/>
        </w:rPr>
        <w:t>Smart Farming System</w:t>
      </w:r>
    </w:p>
    <w:p w14:paraId="13F0AE77" w14:textId="22CAC4B2" w:rsidR="00100F3D" w:rsidRPr="00A13546" w:rsidRDefault="00100F3D" w:rsidP="00670D94">
      <w:pPr>
        <w:pStyle w:val="BodyText2"/>
        <w:jc w:val="center"/>
        <w:rPr>
          <w:rFonts w:ascii="Times New Roman" w:hAnsi="Times New Roman" w:cs="Times New Roman"/>
          <w:u w:val="single"/>
        </w:rPr>
      </w:pPr>
      <w:r>
        <w:rPr>
          <w:rFonts w:ascii="Times New Roman" w:hAnsi="Times New Roman" w:cs="Times New Roman"/>
          <w:sz w:val="36"/>
          <w:u w:val="single"/>
        </w:rPr>
        <w:t>Object Oriented Programming</w:t>
      </w:r>
    </w:p>
    <w:p w14:paraId="3EFA25CB" w14:textId="77777777" w:rsidR="00100F3D" w:rsidRDefault="00100F3D" w:rsidP="00100F3D">
      <w:pPr>
        <w:rPr>
          <w:rFonts w:ascii="Times New Roman" w:hAnsi="Times New Roman" w:cs="Times New Roman"/>
        </w:rPr>
      </w:pPr>
    </w:p>
    <w:p w14:paraId="60D5B6D5" w14:textId="15B0E97D" w:rsidR="00100F3D" w:rsidRDefault="00670D94" w:rsidP="00100F3D">
      <w:pPr>
        <w:rPr>
          <w:rFonts w:ascii="Times New Roman" w:hAnsi="Times New Roman" w:cs="Times New Roman"/>
          <w:b/>
        </w:rPr>
      </w:pPr>
      <w:r w:rsidRPr="00A13546">
        <w:rPr>
          <w:rFonts w:ascii="Times New Roman" w:hAnsi="Times New Roman" w:cs="Times New Roman"/>
          <w:b/>
          <w:sz w:val="28"/>
        </w:rPr>
        <w:t>Submitted By</w:t>
      </w:r>
    </w:p>
    <w:p w14:paraId="392F6136" w14:textId="3BB0B92F" w:rsidR="00670D94" w:rsidRDefault="00100F3D" w:rsidP="00100F3D">
      <w:pPr>
        <w:rPr>
          <w:rFonts w:ascii="Times New Roman" w:hAnsi="Times New Roman" w:cs="Times New Roman"/>
          <w:sz w:val="28"/>
          <w:szCs w:val="28"/>
        </w:rPr>
      </w:pPr>
      <w:r>
        <w:rPr>
          <w:rFonts w:ascii="Times New Roman" w:hAnsi="Times New Roman" w:cs="Times New Roman"/>
          <w:b/>
        </w:rPr>
        <w:t xml:space="preserve">                               </w:t>
      </w:r>
      <w:r>
        <w:rPr>
          <w:rFonts w:ascii="Times New Roman" w:hAnsi="Times New Roman" w:cs="Times New Roman"/>
          <w:sz w:val="28"/>
          <w:szCs w:val="28"/>
        </w:rPr>
        <w:t>Name                                   Shayan Ali</w:t>
      </w:r>
    </w:p>
    <w:p w14:paraId="41646585" w14:textId="7B98A4B7" w:rsidR="00100F3D" w:rsidRDefault="00100F3D" w:rsidP="00100F3D">
      <w:pPr>
        <w:rPr>
          <w:rFonts w:ascii="Times New Roman" w:hAnsi="Times New Roman" w:cs="Times New Roman"/>
          <w:sz w:val="28"/>
          <w:szCs w:val="28"/>
        </w:rPr>
      </w:pPr>
      <w:r>
        <w:rPr>
          <w:rFonts w:ascii="Times New Roman" w:hAnsi="Times New Roman" w:cs="Times New Roman"/>
          <w:sz w:val="28"/>
          <w:szCs w:val="28"/>
        </w:rPr>
        <w:t xml:space="preserve">                       Roll No                                 b-29895</w:t>
      </w:r>
    </w:p>
    <w:p w14:paraId="1143C5E4" w14:textId="20922841" w:rsidR="00100F3D" w:rsidRPr="00100F3D" w:rsidRDefault="00100F3D" w:rsidP="00100F3D">
      <w:pPr>
        <w:rPr>
          <w:rFonts w:ascii="Times New Roman" w:hAnsi="Times New Roman" w:cs="Times New Roman"/>
          <w:sz w:val="28"/>
          <w:szCs w:val="28"/>
        </w:rPr>
      </w:pPr>
      <w:r>
        <w:rPr>
          <w:rFonts w:ascii="Times New Roman" w:hAnsi="Times New Roman" w:cs="Times New Roman"/>
          <w:sz w:val="28"/>
          <w:szCs w:val="28"/>
        </w:rPr>
        <w:t xml:space="preserve">                      Section                                   A                     </w:t>
      </w:r>
    </w:p>
    <w:p w14:paraId="6F12DE5C" w14:textId="77777777" w:rsidR="00100F3D" w:rsidRPr="00A13546" w:rsidRDefault="00100F3D" w:rsidP="00100F3D">
      <w:pPr>
        <w:tabs>
          <w:tab w:val="left" w:pos="2127"/>
          <w:tab w:val="left" w:pos="4253"/>
          <w:tab w:val="left" w:pos="6804"/>
        </w:tabs>
        <w:spacing w:line="240" w:lineRule="auto"/>
        <w:jc w:val="center"/>
        <w:rPr>
          <w:rFonts w:ascii="Times New Roman" w:hAnsi="Times New Roman" w:cs="Times New Roman"/>
          <w:sz w:val="28"/>
          <w:szCs w:val="28"/>
        </w:rPr>
      </w:pPr>
    </w:p>
    <w:p w14:paraId="25DE8F62" w14:textId="77777777" w:rsidR="00670D94" w:rsidRPr="00A13546" w:rsidRDefault="00670D94" w:rsidP="00670D94">
      <w:pPr>
        <w:rPr>
          <w:rFonts w:ascii="Times New Roman" w:hAnsi="Times New Roman" w:cs="Times New Roman"/>
          <w:b/>
        </w:rPr>
      </w:pPr>
      <w:r w:rsidRPr="00A13546">
        <w:rPr>
          <w:rFonts w:ascii="Times New Roman" w:hAnsi="Times New Roman" w:cs="Times New Roman"/>
          <w:b/>
          <w:sz w:val="28"/>
        </w:rPr>
        <w:t>Submitted To</w:t>
      </w:r>
    </w:p>
    <w:p w14:paraId="662F69C8" w14:textId="48A96D15" w:rsidR="00670D94" w:rsidRDefault="00100F3D" w:rsidP="00670D94">
      <w:pPr>
        <w:suppressAutoHyphens/>
        <w:jc w:val="center"/>
        <w:rPr>
          <w:rFonts w:ascii="Times New Roman" w:hAnsi="Times New Roman" w:cs="Times New Roman"/>
          <w:sz w:val="28"/>
          <w:szCs w:val="28"/>
        </w:rPr>
      </w:pPr>
      <w:r>
        <w:rPr>
          <w:rFonts w:ascii="Times New Roman" w:hAnsi="Times New Roman" w:cs="Times New Roman"/>
          <w:sz w:val="28"/>
          <w:szCs w:val="28"/>
        </w:rPr>
        <w:t>Rabia Tabasam</w:t>
      </w:r>
    </w:p>
    <w:p w14:paraId="6ACEAFD2" w14:textId="723D6B14" w:rsidR="00670D94" w:rsidRDefault="00100F3D" w:rsidP="00100F3D">
      <w:pPr>
        <w:suppressAutoHyphens/>
        <w:jc w:val="center"/>
        <w:rPr>
          <w:rFonts w:ascii="Times New Roman" w:hAnsi="Times New Roman" w:cs="Times New Roman"/>
          <w:sz w:val="28"/>
          <w:szCs w:val="28"/>
        </w:rPr>
      </w:pPr>
      <w:r>
        <w:rPr>
          <w:rFonts w:ascii="Times New Roman" w:hAnsi="Times New Roman" w:cs="Times New Roman"/>
          <w:sz w:val="28"/>
          <w:szCs w:val="28"/>
        </w:rPr>
        <w:t>Muhammad Umair Bin Yaseen</w:t>
      </w:r>
    </w:p>
    <w:p w14:paraId="0CF0D780" w14:textId="77777777" w:rsidR="00100F3D" w:rsidRPr="00100F3D" w:rsidRDefault="00100F3D" w:rsidP="00100F3D">
      <w:pPr>
        <w:suppressAutoHyphens/>
        <w:jc w:val="center"/>
        <w:rPr>
          <w:rFonts w:ascii="Times New Roman" w:hAnsi="Times New Roman" w:cs="Times New Roman"/>
          <w:sz w:val="28"/>
          <w:szCs w:val="28"/>
        </w:rPr>
      </w:pPr>
    </w:p>
    <w:p w14:paraId="163BEF52" w14:textId="774FE9BC" w:rsidR="00670D94" w:rsidRPr="00A13546" w:rsidRDefault="00670D94" w:rsidP="00670D94">
      <w:pPr>
        <w:suppressAutoHyphens/>
        <w:jc w:val="center"/>
        <w:rPr>
          <w:rFonts w:ascii="Times New Roman" w:hAnsi="Times New Roman" w:cs="Times New Roman"/>
          <w:sz w:val="28"/>
          <w:szCs w:val="28"/>
        </w:rPr>
      </w:pPr>
      <w:r w:rsidRPr="00A13546">
        <w:rPr>
          <w:rFonts w:ascii="Times New Roman" w:hAnsi="Times New Roman" w:cs="Times New Roman"/>
          <w:sz w:val="28"/>
          <w:szCs w:val="28"/>
        </w:rPr>
        <w:t>Submission Date: DD-</w:t>
      </w:r>
      <w:r w:rsidR="00100F3D">
        <w:rPr>
          <w:rFonts w:ascii="Times New Roman" w:hAnsi="Times New Roman" w:cs="Times New Roman"/>
          <w:sz w:val="28"/>
          <w:szCs w:val="28"/>
        </w:rPr>
        <w:t>01</w:t>
      </w:r>
      <w:r w:rsidRPr="00A13546">
        <w:rPr>
          <w:rFonts w:ascii="Times New Roman" w:hAnsi="Times New Roman" w:cs="Times New Roman"/>
          <w:sz w:val="28"/>
          <w:szCs w:val="28"/>
        </w:rPr>
        <w:t>-</w:t>
      </w:r>
      <w:r w:rsidR="00100F3D">
        <w:rPr>
          <w:rFonts w:ascii="Times New Roman" w:hAnsi="Times New Roman" w:cs="Times New Roman"/>
          <w:sz w:val="28"/>
          <w:szCs w:val="28"/>
        </w:rPr>
        <w:t>2026</w:t>
      </w:r>
    </w:p>
    <w:p w14:paraId="1458E326" w14:textId="77777777" w:rsidR="00A13546" w:rsidRPr="00A13546" w:rsidRDefault="00A13546" w:rsidP="00670D94">
      <w:pPr>
        <w:pStyle w:val="Title"/>
        <w:jc w:val="center"/>
        <w:rPr>
          <w:rFonts w:ascii="Times New Roman" w:hAnsi="Times New Roman" w:cs="Times New Roman"/>
          <w:color w:val="auto"/>
          <w:sz w:val="36"/>
          <w:szCs w:val="24"/>
        </w:rPr>
      </w:pPr>
    </w:p>
    <w:p w14:paraId="310EF1C9" w14:textId="77777777" w:rsidR="00A13546" w:rsidRPr="00A13546" w:rsidRDefault="00A13546" w:rsidP="00670D94">
      <w:pPr>
        <w:pStyle w:val="Title"/>
        <w:jc w:val="center"/>
        <w:rPr>
          <w:rFonts w:ascii="Times New Roman" w:hAnsi="Times New Roman" w:cs="Times New Roman"/>
          <w:color w:val="auto"/>
          <w:sz w:val="36"/>
          <w:szCs w:val="24"/>
        </w:rPr>
      </w:pPr>
    </w:p>
    <w:p w14:paraId="255E82B7" w14:textId="77777777" w:rsidR="00670D94" w:rsidRPr="00A13546" w:rsidRDefault="00670D94" w:rsidP="00670D94">
      <w:pPr>
        <w:pStyle w:val="Title"/>
        <w:jc w:val="center"/>
        <w:rPr>
          <w:rFonts w:ascii="Times New Roman" w:hAnsi="Times New Roman" w:cs="Times New Roman"/>
          <w:color w:val="auto"/>
        </w:rPr>
      </w:pPr>
      <w:r w:rsidRPr="00A13546">
        <w:rPr>
          <w:rFonts w:ascii="Times New Roman" w:hAnsi="Times New Roman" w:cs="Times New Roman"/>
          <w:color w:val="auto"/>
          <w:sz w:val="36"/>
          <w:szCs w:val="24"/>
        </w:rPr>
        <w:t>Department of Computer Science</w:t>
      </w:r>
    </w:p>
    <w:p w14:paraId="64072BD0" w14:textId="6B56BCB0" w:rsidR="00A13546" w:rsidRDefault="00670D94" w:rsidP="00C74BC3">
      <w:pPr>
        <w:pStyle w:val="Title"/>
        <w:jc w:val="center"/>
        <w:rPr>
          <w:rFonts w:ascii="Times New Roman" w:hAnsi="Times New Roman" w:cs="Times New Roman"/>
          <w:color w:val="auto"/>
          <w:sz w:val="36"/>
          <w:szCs w:val="24"/>
        </w:rPr>
      </w:pPr>
      <w:r w:rsidRPr="00A13546">
        <w:rPr>
          <w:rFonts w:ascii="Times New Roman" w:hAnsi="Times New Roman" w:cs="Times New Roman"/>
          <w:color w:val="auto"/>
          <w:sz w:val="36"/>
          <w:szCs w:val="24"/>
        </w:rPr>
        <w:t>University of South Asia</w:t>
      </w:r>
    </w:p>
    <w:p w14:paraId="297CF344" w14:textId="77D15094" w:rsidR="00C74BC3" w:rsidRPr="00283674" w:rsidRDefault="00C74BC3" w:rsidP="00C74BC3">
      <w:pPr>
        <w:jc w:val="center"/>
        <w:rPr>
          <w:rFonts w:ascii="Times New Roman" w:hAnsi="Times New Roman" w:cs="Times New Roman"/>
          <w:b/>
          <w:bCs/>
          <w:sz w:val="28"/>
          <w:szCs w:val="28"/>
          <w:lang w:val="en-GB"/>
        </w:rPr>
      </w:pPr>
      <w:r w:rsidRPr="00283674">
        <w:rPr>
          <w:rFonts w:ascii="Times New Roman" w:hAnsi="Times New Roman" w:cs="Times New Roman"/>
          <w:b/>
          <w:bCs/>
          <w:sz w:val="28"/>
          <w:szCs w:val="28"/>
          <w:lang w:val="en-GB"/>
        </w:rPr>
        <w:lastRenderedPageBreak/>
        <w:t>TABLE OF CONTENTS</w:t>
      </w:r>
    </w:p>
    <w:p w14:paraId="54D57A80" w14:textId="33BCE840" w:rsidR="00C74BC3" w:rsidRPr="00283674" w:rsidRDefault="00C74BC3" w:rsidP="00C74BC3">
      <w:pPr>
        <w:rPr>
          <w:rFonts w:ascii="Times New Roman" w:hAnsi="Times New Roman" w:cs="Times New Roman"/>
          <w:lang w:val="en-GB"/>
        </w:rPr>
      </w:pPr>
      <w:r w:rsidRPr="00283674">
        <w:rPr>
          <w:rFonts w:ascii="Times New Roman" w:hAnsi="Times New Roman" w:cs="Times New Roman"/>
          <w:b/>
          <w:bCs/>
          <w:lang w:val="en-GB"/>
        </w:rPr>
        <w:t>ABSTRACT</w:t>
      </w:r>
      <w:r w:rsidRPr="00283674">
        <w:rPr>
          <w:rFonts w:ascii="Times New Roman" w:hAnsi="Times New Roman" w:cs="Times New Roman"/>
          <w:lang w:val="en-GB"/>
        </w:rPr>
        <w:t xml:space="preserve"> ..............................................................................…</w:t>
      </w:r>
      <w:proofErr w:type="gramStart"/>
      <w:r w:rsidRPr="00283674">
        <w:rPr>
          <w:rFonts w:ascii="Times New Roman" w:hAnsi="Times New Roman" w:cs="Times New Roman"/>
          <w:lang w:val="en-GB"/>
        </w:rPr>
        <w:t>…..</w:t>
      </w:r>
      <w:proofErr w:type="gramEnd"/>
      <w:r w:rsidRPr="00283674">
        <w:rPr>
          <w:rFonts w:ascii="Times New Roman" w:hAnsi="Times New Roman" w:cs="Times New Roman"/>
          <w:lang w:val="en-GB"/>
        </w:rPr>
        <w:t>4</w:t>
      </w:r>
    </w:p>
    <w:p w14:paraId="72B11AC1" w14:textId="3AEBBA05" w:rsidR="00C74BC3" w:rsidRPr="00283674" w:rsidRDefault="00C74BC3" w:rsidP="00C74BC3">
      <w:pPr>
        <w:rPr>
          <w:rFonts w:ascii="Times New Roman" w:hAnsi="Times New Roman" w:cs="Times New Roman"/>
          <w:lang w:val="en-GB"/>
        </w:rPr>
      </w:pPr>
      <w:r w:rsidRPr="00283674">
        <w:rPr>
          <w:rFonts w:ascii="Times New Roman" w:hAnsi="Times New Roman" w:cs="Times New Roman"/>
          <w:b/>
          <w:bCs/>
          <w:lang w:val="en-GB"/>
        </w:rPr>
        <w:t>1. INTRODUCTION ...............................................................5</w:t>
      </w:r>
    </w:p>
    <w:p w14:paraId="6522609A" w14:textId="023CBFD9"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t>1.1 Background of the Study ....................................................5</w:t>
      </w:r>
      <w:r w:rsidRPr="00283674">
        <w:rPr>
          <w:rFonts w:ascii="Times New Roman" w:hAnsi="Times New Roman" w:cs="Times New Roman"/>
          <w:lang w:val="en-GB"/>
        </w:rPr>
        <w:br/>
        <w:t>1.2 Problem Statement ..............................................................5</w:t>
      </w:r>
      <w:r w:rsidRPr="00283674">
        <w:rPr>
          <w:rFonts w:ascii="Times New Roman" w:hAnsi="Times New Roman" w:cs="Times New Roman"/>
          <w:lang w:val="en-GB"/>
        </w:rPr>
        <w:br/>
        <w:t>1.3 Objectives ................................................................................5</w:t>
      </w:r>
      <w:r w:rsidRPr="00283674">
        <w:rPr>
          <w:rFonts w:ascii="Times New Roman" w:hAnsi="Times New Roman" w:cs="Times New Roman"/>
          <w:lang w:val="en-GB"/>
        </w:rPr>
        <w:br/>
        <w:t>1.4 Scope .........................................................................................5</w:t>
      </w:r>
      <w:r w:rsidRPr="00283674">
        <w:rPr>
          <w:rFonts w:ascii="Times New Roman" w:hAnsi="Times New Roman" w:cs="Times New Roman"/>
          <w:lang w:val="en-GB"/>
        </w:rPr>
        <w:br/>
        <w:t>1.5 Significance ............................................................................5</w:t>
      </w:r>
    </w:p>
    <w:p w14:paraId="72E0E7EE" w14:textId="0FDF2FF0"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2. LITERATURE REVIEW .................................................5</w:t>
      </w:r>
    </w:p>
    <w:p w14:paraId="4C38E09B" w14:textId="258B054B"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t>2.1 Review of Related Work ....................................................5</w:t>
      </w:r>
      <w:r w:rsidRPr="00283674">
        <w:rPr>
          <w:rFonts w:ascii="Times New Roman" w:hAnsi="Times New Roman" w:cs="Times New Roman"/>
          <w:lang w:val="en-GB"/>
        </w:rPr>
        <w:br/>
        <w:t>2.2 Comparative Analysis ........................................................5</w:t>
      </w:r>
      <w:r w:rsidRPr="00283674">
        <w:rPr>
          <w:rFonts w:ascii="Times New Roman" w:hAnsi="Times New Roman" w:cs="Times New Roman"/>
          <w:lang w:val="en-GB"/>
        </w:rPr>
        <w:br/>
        <w:t>2.3 Research Gaps .....................................................................6</w:t>
      </w:r>
    </w:p>
    <w:p w14:paraId="3D0D7F2A" w14:textId="1393BB74"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3. REQUIREMENTS ANALYSIS ........................................6</w:t>
      </w:r>
    </w:p>
    <w:p w14:paraId="6CED9AA3" w14:textId="5D4AA473"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t>3.1 Functional Requirements ..................................................6</w:t>
      </w:r>
      <w:r w:rsidRPr="00283674">
        <w:rPr>
          <w:rFonts w:ascii="Times New Roman" w:hAnsi="Times New Roman" w:cs="Times New Roman"/>
          <w:lang w:val="en-GB"/>
        </w:rPr>
        <w:br/>
        <w:t>3.2 Non-Functional Requirements ........................................6</w:t>
      </w:r>
      <w:r w:rsidRPr="00283674">
        <w:rPr>
          <w:rFonts w:ascii="Times New Roman" w:hAnsi="Times New Roman" w:cs="Times New Roman"/>
          <w:lang w:val="en-GB"/>
        </w:rPr>
        <w:br/>
        <w:t>3.3 Constraints ..............................................................................6</w:t>
      </w:r>
    </w:p>
    <w:p w14:paraId="72523E25" w14:textId="6240B1A1"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4. SYSTEM DESIGN &amp; METHODOLOGY ........................6</w:t>
      </w:r>
    </w:p>
    <w:p w14:paraId="6EABAF60" w14:textId="395DE5AB"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t>4.1 Proposed System ................................................................6</w:t>
      </w:r>
      <w:r w:rsidRPr="00283674">
        <w:rPr>
          <w:rFonts w:ascii="Times New Roman" w:hAnsi="Times New Roman" w:cs="Times New Roman"/>
          <w:lang w:val="en-GB"/>
        </w:rPr>
        <w:br/>
        <w:t>4.2 Tools and Technologies ...................................................6</w:t>
      </w:r>
      <w:r w:rsidRPr="00283674">
        <w:rPr>
          <w:rFonts w:ascii="Times New Roman" w:hAnsi="Times New Roman" w:cs="Times New Roman"/>
          <w:lang w:val="en-GB"/>
        </w:rPr>
        <w:br/>
        <w:t>4.3 Flow of Execution ..............................................................6</w:t>
      </w:r>
    </w:p>
    <w:p w14:paraId="4B73E06C" w14:textId="01689484"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5. IMPLEMENTATION ......................................................7</w:t>
      </w:r>
    </w:p>
    <w:p w14:paraId="3001BBEB" w14:textId="5ABF8BF1"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t>5.1 Module Description ...........................................................7</w:t>
      </w:r>
      <w:r w:rsidRPr="00283674">
        <w:rPr>
          <w:rFonts w:ascii="Times New Roman" w:hAnsi="Times New Roman" w:cs="Times New Roman"/>
          <w:lang w:val="en-GB"/>
        </w:rPr>
        <w:br/>
        <w:t>5.2 Implementation of OOP Principles ..............................7</w:t>
      </w:r>
      <w:r w:rsidRPr="00283674">
        <w:rPr>
          <w:rFonts w:ascii="Times New Roman" w:hAnsi="Times New Roman" w:cs="Times New Roman"/>
          <w:lang w:val="en-GB"/>
        </w:rPr>
        <w:br/>
        <w:t>5.3 Challenges Faced ...............................................................</w:t>
      </w:r>
    </w:p>
    <w:p w14:paraId="4D92F32C" w14:textId="24163803"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6. TESTING &amp; RESULTS ...................................................8</w:t>
      </w:r>
    </w:p>
    <w:p w14:paraId="07D59C4D" w14:textId="67830CAC"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t>6.1 Testing Strategy ..................................................................8</w:t>
      </w:r>
      <w:r w:rsidRPr="00283674">
        <w:rPr>
          <w:rFonts w:ascii="Times New Roman" w:hAnsi="Times New Roman" w:cs="Times New Roman"/>
          <w:lang w:val="en-GB"/>
        </w:rPr>
        <w:br/>
        <w:t>6.2 Test Cases ...............................................................................8</w:t>
      </w:r>
      <w:r w:rsidRPr="00283674">
        <w:rPr>
          <w:rFonts w:ascii="Times New Roman" w:hAnsi="Times New Roman" w:cs="Times New Roman"/>
          <w:lang w:val="en-GB"/>
        </w:rPr>
        <w:br/>
        <w:t>6.3 Results &amp; Analysis ..............................................................10</w:t>
      </w:r>
    </w:p>
    <w:p w14:paraId="28D9E960" w14:textId="22A78E69"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7. CONCLUSION &amp; FUTURE WORK ..............................</w:t>
      </w:r>
      <w:r w:rsidR="00283674" w:rsidRPr="00283674">
        <w:rPr>
          <w:rFonts w:ascii="Times New Roman" w:hAnsi="Times New Roman" w:cs="Times New Roman"/>
          <w:b/>
          <w:bCs/>
          <w:lang w:val="en-GB"/>
        </w:rPr>
        <w:t>11</w:t>
      </w:r>
    </w:p>
    <w:p w14:paraId="47CD5547" w14:textId="7F0BD018"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t>7.1 Conclusion .............................................................................</w:t>
      </w:r>
      <w:r w:rsidR="00283674" w:rsidRPr="00283674">
        <w:rPr>
          <w:rFonts w:ascii="Times New Roman" w:hAnsi="Times New Roman" w:cs="Times New Roman"/>
          <w:lang w:val="en-GB"/>
        </w:rPr>
        <w:t>11</w:t>
      </w:r>
      <w:r w:rsidRPr="00283674">
        <w:rPr>
          <w:rFonts w:ascii="Times New Roman" w:hAnsi="Times New Roman" w:cs="Times New Roman"/>
          <w:lang w:val="en-GB"/>
        </w:rPr>
        <w:br/>
        <w:t>7.2 Limitations ............................................................................</w:t>
      </w:r>
      <w:r w:rsidR="00283674" w:rsidRPr="00283674">
        <w:rPr>
          <w:rFonts w:ascii="Times New Roman" w:hAnsi="Times New Roman" w:cs="Times New Roman"/>
          <w:lang w:val="en-GB"/>
        </w:rPr>
        <w:t>11</w:t>
      </w:r>
      <w:r w:rsidRPr="00283674">
        <w:rPr>
          <w:rFonts w:ascii="Times New Roman" w:hAnsi="Times New Roman" w:cs="Times New Roman"/>
          <w:lang w:val="en-GB"/>
        </w:rPr>
        <w:br/>
        <w:t>7.3 Future Enhancements .....................................................</w:t>
      </w:r>
      <w:r w:rsidR="00283674" w:rsidRPr="00283674">
        <w:rPr>
          <w:rFonts w:ascii="Times New Roman" w:hAnsi="Times New Roman" w:cs="Times New Roman"/>
          <w:lang w:val="en-GB"/>
        </w:rPr>
        <w:t>11</w:t>
      </w:r>
    </w:p>
    <w:p w14:paraId="50685337" w14:textId="0FC315BA"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8. REFERENCES / BIBLIOGRAPHY .............................</w:t>
      </w:r>
      <w:r w:rsidR="00283674" w:rsidRPr="00283674">
        <w:rPr>
          <w:rFonts w:ascii="Times New Roman" w:hAnsi="Times New Roman" w:cs="Times New Roman"/>
          <w:b/>
          <w:bCs/>
          <w:lang w:val="en-GB"/>
        </w:rPr>
        <w:t>11</w:t>
      </w:r>
    </w:p>
    <w:p w14:paraId="4D4D4590" w14:textId="13B191DA" w:rsidR="00C74BC3" w:rsidRPr="00283674" w:rsidRDefault="00C74BC3" w:rsidP="00C74BC3">
      <w:pPr>
        <w:rPr>
          <w:rFonts w:ascii="Times New Roman" w:hAnsi="Times New Roman" w:cs="Times New Roman"/>
          <w:b/>
          <w:bCs/>
          <w:lang w:val="en-GB"/>
        </w:rPr>
      </w:pPr>
      <w:r w:rsidRPr="00283674">
        <w:rPr>
          <w:rFonts w:ascii="Times New Roman" w:hAnsi="Times New Roman" w:cs="Times New Roman"/>
          <w:b/>
          <w:bCs/>
          <w:lang w:val="en-GB"/>
        </w:rPr>
        <w:t>9. APPENDICES ...............................................................</w:t>
      </w:r>
      <w:r w:rsidR="00283674" w:rsidRPr="00283674">
        <w:rPr>
          <w:rFonts w:ascii="Times New Roman" w:hAnsi="Times New Roman" w:cs="Times New Roman"/>
          <w:b/>
          <w:bCs/>
          <w:lang w:val="en-GB"/>
        </w:rPr>
        <w:t>12</w:t>
      </w:r>
    </w:p>
    <w:p w14:paraId="28728453" w14:textId="56D972EE" w:rsidR="00C74BC3" w:rsidRPr="00283674" w:rsidRDefault="00C74BC3" w:rsidP="00C74BC3">
      <w:pPr>
        <w:rPr>
          <w:rFonts w:ascii="Times New Roman" w:hAnsi="Times New Roman" w:cs="Times New Roman"/>
          <w:lang w:val="en-GB"/>
        </w:rPr>
      </w:pPr>
      <w:r w:rsidRPr="00283674">
        <w:rPr>
          <w:rFonts w:ascii="Times New Roman" w:hAnsi="Times New Roman" w:cs="Times New Roman"/>
          <w:lang w:val="en-GB"/>
        </w:rPr>
        <w:lastRenderedPageBreak/>
        <w:t>9.1 User Data Structure ....................................................</w:t>
      </w:r>
      <w:r w:rsidR="00283674" w:rsidRPr="00283674">
        <w:rPr>
          <w:rFonts w:ascii="Times New Roman" w:hAnsi="Times New Roman" w:cs="Times New Roman"/>
          <w:lang w:val="en-GB"/>
        </w:rPr>
        <w:t>12</w:t>
      </w:r>
      <w:r w:rsidRPr="00283674">
        <w:rPr>
          <w:rFonts w:ascii="Times New Roman" w:hAnsi="Times New Roman" w:cs="Times New Roman"/>
          <w:lang w:val="en-GB"/>
        </w:rPr>
        <w:br/>
        <w:t xml:space="preserve">9.2 Validation Function .................................................... </w:t>
      </w:r>
      <w:r w:rsidR="00283674" w:rsidRPr="00283674">
        <w:rPr>
          <w:rFonts w:ascii="Times New Roman" w:hAnsi="Times New Roman" w:cs="Times New Roman"/>
          <w:lang w:val="en-GB"/>
        </w:rPr>
        <w:t>12</w:t>
      </w:r>
      <w:r w:rsidRPr="00283674">
        <w:rPr>
          <w:rFonts w:ascii="Times New Roman" w:hAnsi="Times New Roman" w:cs="Times New Roman"/>
          <w:lang w:val="en-GB"/>
        </w:rPr>
        <w:br/>
        <w:t xml:space="preserve">9.3 Analysis Module .......................................................... </w:t>
      </w:r>
      <w:r w:rsidR="00283674" w:rsidRPr="00283674">
        <w:rPr>
          <w:rFonts w:ascii="Times New Roman" w:hAnsi="Times New Roman" w:cs="Times New Roman"/>
          <w:lang w:val="en-GB"/>
        </w:rPr>
        <w:t>12</w:t>
      </w:r>
      <w:r w:rsidRPr="00283674">
        <w:rPr>
          <w:rFonts w:ascii="Times New Roman" w:hAnsi="Times New Roman" w:cs="Times New Roman"/>
          <w:lang w:val="en-GB"/>
        </w:rPr>
        <w:br/>
        <w:t>9.4 Temperature Module ................................................</w:t>
      </w:r>
      <w:r w:rsidR="00283674" w:rsidRPr="00283674">
        <w:rPr>
          <w:rFonts w:ascii="Times New Roman" w:hAnsi="Times New Roman" w:cs="Times New Roman"/>
          <w:lang w:val="en-GB"/>
        </w:rPr>
        <w:t>12</w:t>
      </w:r>
      <w:r w:rsidRPr="00283674">
        <w:rPr>
          <w:rFonts w:ascii="Times New Roman" w:hAnsi="Times New Roman" w:cs="Times New Roman"/>
          <w:lang w:val="en-GB"/>
        </w:rPr>
        <w:br/>
        <w:t>9.5 Moisture and Hydration ............................................</w:t>
      </w:r>
      <w:r w:rsidR="00283674" w:rsidRPr="00283674">
        <w:rPr>
          <w:rFonts w:ascii="Times New Roman" w:hAnsi="Times New Roman" w:cs="Times New Roman"/>
          <w:lang w:val="en-GB"/>
        </w:rPr>
        <w:t>13</w:t>
      </w:r>
      <w:r w:rsidRPr="00283674">
        <w:rPr>
          <w:rFonts w:ascii="Times New Roman" w:hAnsi="Times New Roman" w:cs="Times New Roman"/>
          <w:lang w:val="en-GB"/>
        </w:rPr>
        <w:br/>
        <w:t xml:space="preserve">9.6 Salinity Analysis .......................................................... </w:t>
      </w:r>
      <w:r w:rsidR="00283674" w:rsidRPr="00283674">
        <w:rPr>
          <w:rFonts w:ascii="Times New Roman" w:hAnsi="Times New Roman" w:cs="Times New Roman"/>
          <w:lang w:val="en-GB"/>
        </w:rPr>
        <w:t>13</w:t>
      </w:r>
      <w:r w:rsidRPr="00283674">
        <w:rPr>
          <w:rFonts w:ascii="Times New Roman" w:hAnsi="Times New Roman" w:cs="Times New Roman"/>
          <w:lang w:val="en-GB"/>
        </w:rPr>
        <w:br/>
        <w:t xml:space="preserve">9.7 Fertilizer Knowledge .................................................. </w:t>
      </w:r>
      <w:r w:rsidR="00283674" w:rsidRPr="00283674">
        <w:rPr>
          <w:rFonts w:ascii="Times New Roman" w:hAnsi="Times New Roman" w:cs="Times New Roman"/>
          <w:lang w:val="en-GB"/>
        </w:rPr>
        <w:t>13</w:t>
      </w:r>
      <w:r w:rsidRPr="00283674">
        <w:rPr>
          <w:rFonts w:ascii="Times New Roman" w:hAnsi="Times New Roman" w:cs="Times New Roman"/>
          <w:lang w:val="en-GB"/>
        </w:rPr>
        <w:br/>
        <w:t xml:space="preserve">9.8 Overall Analysis Logic ............................................... </w:t>
      </w:r>
      <w:r w:rsidR="00283674" w:rsidRPr="00283674">
        <w:rPr>
          <w:rFonts w:ascii="Times New Roman" w:hAnsi="Times New Roman" w:cs="Times New Roman"/>
          <w:lang w:val="en-GB"/>
        </w:rPr>
        <w:t>13</w:t>
      </w:r>
      <w:r w:rsidRPr="00283674">
        <w:rPr>
          <w:rFonts w:ascii="Times New Roman" w:hAnsi="Times New Roman" w:cs="Times New Roman"/>
          <w:lang w:val="en-GB"/>
        </w:rPr>
        <w:br/>
        <w:t xml:space="preserve">9.9 Message Module ......................................................... </w:t>
      </w:r>
      <w:r w:rsidR="00283674" w:rsidRPr="00283674">
        <w:rPr>
          <w:rFonts w:ascii="Times New Roman" w:hAnsi="Times New Roman" w:cs="Times New Roman"/>
          <w:lang w:val="en-GB"/>
        </w:rPr>
        <w:t>14</w:t>
      </w:r>
      <w:r w:rsidRPr="00283674">
        <w:rPr>
          <w:rFonts w:ascii="Times New Roman" w:hAnsi="Times New Roman" w:cs="Times New Roman"/>
          <w:lang w:val="en-GB"/>
        </w:rPr>
        <w:br/>
        <w:t xml:space="preserve">9.10 Front Dashboard ...................................................... </w:t>
      </w:r>
      <w:r w:rsidR="00283674" w:rsidRPr="00283674">
        <w:rPr>
          <w:rFonts w:ascii="Times New Roman" w:hAnsi="Times New Roman" w:cs="Times New Roman"/>
          <w:lang w:val="en-GB"/>
        </w:rPr>
        <w:t>14</w:t>
      </w:r>
      <w:r w:rsidRPr="00283674">
        <w:rPr>
          <w:rFonts w:ascii="Times New Roman" w:hAnsi="Times New Roman" w:cs="Times New Roman"/>
          <w:lang w:val="en-GB"/>
        </w:rPr>
        <w:br/>
        <w:t xml:space="preserve">9.11 User Output .............................................................. </w:t>
      </w:r>
      <w:r w:rsidR="00283674" w:rsidRPr="00283674">
        <w:rPr>
          <w:rFonts w:ascii="Times New Roman" w:hAnsi="Times New Roman" w:cs="Times New Roman"/>
          <w:lang w:val="en-GB"/>
        </w:rPr>
        <w:t>14</w:t>
      </w:r>
      <w:r w:rsidRPr="00283674">
        <w:rPr>
          <w:rFonts w:ascii="Times New Roman" w:hAnsi="Times New Roman" w:cs="Times New Roman"/>
          <w:lang w:val="en-GB"/>
        </w:rPr>
        <w:br/>
        <w:t>9.12 Soil Output .................................................................</w:t>
      </w:r>
      <w:r w:rsidR="00283674" w:rsidRPr="00283674">
        <w:rPr>
          <w:rFonts w:ascii="Times New Roman" w:hAnsi="Times New Roman" w:cs="Times New Roman"/>
          <w:lang w:val="en-GB"/>
        </w:rPr>
        <w:t>15</w:t>
      </w:r>
      <w:r w:rsidRPr="00283674">
        <w:rPr>
          <w:rFonts w:ascii="Times New Roman" w:hAnsi="Times New Roman" w:cs="Times New Roman"/>
          <w:lang w:val="en-GB"/>
        </w:rPr>
        <w:br/>
        <w:t>9.13 Temperature Output ..............................................</w:t>
      </w:r>
      <w:r w:rsidR="00283674" w:rsidRPr="00283674">
        <w:rPr>
          <w:rFonts w:ascii="Times New Roman" w:hAnsi="Times New Roman" w:cs="Times New Roman"/>
          <w:lang w:val="en-GB"/>
        </w:rPr>
        <w:t>15</w:t>
      </w:r>
      <w:r w:rsidRPr="00283674">
        <w:rPr>
          <w:rFonts w:ascii="Times New Roman" w:hAnsi="Times New Roman" w:cs="Times New Roman"/>
          <w:lang w:val="en-GB"/>
        </w:rPr>
        <w:br/>
        <w:t>9.14 Moisture and Hydration Output .......................</w:t>
      </w:r>
      <w:r w:rsidR="00283674" w:rsidRPr="00283674">
        <w:rPr>
          <w:rFonts w:ascii="Times New Roman" w:hAnsi="Times New Roman" w:cs="Times New Roman"/>
          <w:lang w:val="en-GB"/>
        </w:rPr>
        <w:t>15</w:t>
      </w:r>
      <w:r w:rsidRPr="00283674">
        <w:rPr>
          <w:rFonts w:ascii="Times New Roman" w:hAnsi="Times New Roman" w:cs="Times New Roman"/>
          <w:lang w:val="en-GB"/>
        </w:rPr>
        <w:br/>
        <w:t>9.15 Recommendation and Final Analysis .............</w:t>
      </w:r>
      <w:r w:rsidR="00283674" w:rsidRPr="00283674">
        <w:rPr>
          <w:rFonts w:ascii="Times New Roman" w:hAnsi="Times New Roman" w:cs="Times New Roman"/>
          <w:lang w:val="en-GB"/>
        </w:rPr>
        <w:t>16</w:t>
      </w:r>
    </w:p>
    <w:p w14:paraId="61FC100D" w14:textId="77777777" w:rsidR="00C74BC3" w:rsidRPr="00C74BC3" w:rsidRDefault="00C74BC3" w:rsidP="00C74BC3"/>
    <w:p w14:paraId="0228A83A" w14:textId="77777777" w:rsidR="00A13546" w:rsidRDefault="00A13546" w:rsidP="00914CC5"/>
    <w:p w14:paraId="6CCA6E7E" w14:textId="77777777" w:rsidR="00914CC5" w:rsidRDefault="00914CC5" w:rsidP="00914CC5"/>
    <w:p w14:paraId="2CFDC52C" w14:textId="77777777" w:rsidR="00914CC5" w:rsidRDefault="00914CC5" w:rsidP="00914CC5"/>
    <w:p w14:paraId="1E81FB09" w14:textId="77777777" w:rsidR="00914CC5" w:rsidRDefault="00914CC5" w:rsidP="00914CC5"/>
    <w:p w14:paraId="7B8837C5" w14:textId="77777777" w:rsidR="00914CC5" w:rsidRDefault="00914CC5" w:rsidP="00914CC5"/>
    <w:p w14:paraId="33D086EA" w14:textId="77777777" w:rsidR="00914CC5" w:rsidRDefault="00914CC5" w:rsidP="00914CC5"/>
    <w:p w14:paraId="61D48CB5" w14:textId="77777777" w:rsidR="00914CC5" w:rsidRDefault="00914CC5" w:rsidP="00914CC5"/>
    <w:p w14:paraId="3226E375" w14:textId="77777777" w:rsidR="00914CC5" w:rsidRDefault="00914CC5" w:rsidP="00914CC5"/>
    <w:p w14:paraId="18F0C1F8" w14:textId="77777777" w:rsidR="00914CC5" w:rsidRDefault="00914CC5" w:rsidP="00914CC5"/>
    <w:p w14:paraId="674DFEFD" w14:textId="77777777" w:rsidR="00914CC5" w:rsidRDefault="00914CC5" w:rsidP="00914CC5"/>
    <w:p w14:paraId="363C1D15" w14:textId="77777777" w:rsidR="00914CC5" w:rsidRDefault="00914CC5" w:rsidP="00914CC5"/>
    <w:p w14:paraId="3B347B0E" w14:textId="77777777" w:rsidR="00914CC5" w:rsidRDefault="00914CC5" w:rsidP="00914CC5"/>
    <w:p w14:paraId="6761AC6A" w14:textId="77777777" w:rsidR="00914CC5" w:rsidRDefault="00914CC5" w:rsidP="00914CC5"/>
    <w:p w14:paraId="292040AA" w14:textId="77777777" w:rsidR="00914CC5" w:rsidRDefault="00914CC5" w:rsidP="00914CC5"/>
    <w:p w14:paraId="555D91A6" w14:textId="77777777" w:rsidR="00914CC5" w:rsidRDefault="00914CC5" w:rsidP="00914CC5"/>
    <w:p w14:paraId="01A9699F" w14:textId="77777777" w:rsidR="00914CC5" w:rsidRDefault="00914CC5" w:rsidP="00914CC5"/>
    <w:p w14:paraId="5B45A3D8" w14:textId="77777777" w:rsidR="00914CC5" w:rsidRDefault="00914CC5" w:rsidP="00914CC5"/>
    <w:p w14:paraId="4115C774" w14:textId="6E03F467" w:rsidR="009C7B1A" w:rsidRPr="00717EFB" w:rsidRDefault="00285607" w:rsidP="00717EFB">
      <w:pPr>
        <w:pStyle w:val="Heading2"/>
        <w:jc w:val="center"/>
        <w:rPr>
          <w:rFonts w:ascii="Times New Roman" w:hAnsi="Times New Roman" w:cs="Times New Roman"/>
          <w:color w:val="auto"/>
          <w:sz w:val="28"/>
        </w:rPr>
      </w:pPr>
      <w:bookmarkStart w:id="0" w:name="_Toc217317943"/>
      <w:r w:rsidRPr="00A13546">
        <w:rPr>
          <w:rFonts w:ascii="Times New Roman" w:hAnsi="Times New Roman" w:cs="Times New Roman"/>
          <w:color w:val="auto"/>
          <w:sz w:val="28"/>
        </w:rPr>
        <w:lastRenderedPageBreak/>
        <w:t>ABSTRACT</w:t>
      </w:r>
      <w:bookmarkEnd w:id="0"/>
    </w:p>
    <w:p w14:paraId="10C34D3D" w14:textId="313F8CA9" w:rsidR="009C7B1A" w:rsidRPr="00717EFB" w:rsidRDefault="00285607" w:rsidP="00717EFB">
      <w:pPr>
        <w:jc w:val="both"/>
        <w:rPr>
          <w:rFonts w:ascii="Times New Roman" w:hAnsi="Times New Roman" w:cs="Times New Roman"/>
          <w:lang w:val="en-GB"/>
        </w:rPr>
      </w:pPr>
      <w:r w:rsidRPr="00A13546">
        <w:rPr>
          <w:rFonts w:ascii="Times New Roman" w:hAnsi="Times New Roman" w:cs="Times New Roman"/>
        </w:rPr>
        <w:t xml:space="preserve"> </w:t>
      </w:r>
      <w:r w:rsidR="009C7B1A" w:rsidRPr="00717EFB">
        <w:rPr>
          <w:rFonts w:ascii="Times New Roman" w:hAnsi="Times New Roman" w:cs="Times New Roman"/>
          <w:lang w:val="en-GB"/>
        </w:rPr>
        <w:t xml:space="preserve">The agricultural sector in Pakistan serves as the backbone of the national economy, yet it faces critical challenges due to traditional soil mismanagement and increasingly unpredictable environmental conditions. The primary objective of this project, titled the </w:t>
      </w:r>
      <w:r w:rsidR="009C7B1A" w:rsidRPr="00717EFB">
        <w:rPr>
          <w:rFonts w:ascii="Times New Roman" w:hAnsi="Times New Roman" w:cs="Times New Roman"/>
          <w:b/>
          <w:bCs/>
          <w:lang w:val="en-GB"/>
        </w:rPr>
        <w:t>Smart Farming System</w:t>
      </w:r>
      <w:r w:rsidR="009C7B1A" w:rsidRPr="00717EFB">
        <w:rPr>
          <w:rFonts w:ascii="Times New Roman" w:hAnsi="Times New Roman" w:cs="Times New Roman"/>
          <w:lang w:val="en-GB"/>
        </w:rPr>
        <w:t xml:space="preserve">, is to bridge the technological gap between complex agricultural soil science and practical, everyday farming. By leveraging the power of data-driven decision-making, the system aims to provide farmers with a reliable tool to mitigate risks associated with soil degradation and climate </w:t>
      </w:r>
      <w:proofErr w:type="spellStart"/>
      <w:proofErr w:type="gramStart"/>
      <w:r w:rsidR="009C7B1A" w:rsidRPr="00717EFB">
        <w:rPr>
          <w:rFonts w:ascii="Times New Roman" w:hAnsi="Times New Roman" w:cs="Times New Roman"/>
          <w:lang w:val="en-GB"/>
        </w:rPr>
        <w:t>volatility.The</w:t>
      </w:r>
      <w:proofErr w:type="spellEnd"/>
      <w:proofErr w:type="gramEnd"/>
      <w:r w:rsidR="009C7B1A" w:rsidRPr="00717EFB">
        <w:rPr>
          <w:rFonts w:ascii="Times New Roman" w:hAnsi="Times New Roman" w:cs="Times New Roman"/>
          <w:lang w:val="en-GB"/>
        </w:rPr>
        <w:t xml:space="preserve"> methodology for this project involved a comprehensive requirement analysis of common physiological plant stresses, such as </w:t>
      </w:r>
      <w:r w:rsidR="009C7B1A" w:rsidRPr="00717EFB">
        <w:rPr>
          <w:rFonts w:ascii="Times New Roman" w:hAnsi="Times New Roman" w:cs="Times New Roman"/>
          <w:b/>
          <w:bCs/>
          <w:lang w:val="en-GB"/>
        </w:rPr>
        <w:t>anoxia</w:t>
      </w:r>
      <w:r w:rsidR="009C7B1A" w:rsidRPr="00717EFB">
        <w:rPr>
          <w:rFonts w:ascii="Times New Roman" w:hAnsi="Times New Roman" w:cs="Times New Roman"/>
          <w:lang w:val="en-GB"/>
        </w:rPr>
        <w:t xml:space="preserve"> (root suffocation due to waterlogging) and </w:t>
      </w:r>
      <w:r w:rsidR="009C7B1A" w:rsidRPr="00717EFB">
        <w:rPr>
          <w:rFonts w:ascii="Times New Roman" w:hAnsi="Times New Roman" w:cs="Times New Roman"/>
          <w:b/>
          <w:bCs/>
          <w:lang w:val="en-GB"/>
        </w:rPr>
        <w:t>osmotic shock</w:t>
      </w:r>
      <w:r w:rsidR="009C7B1A" w:rsidRPr="00717EFB">
        <w:rPr>
          <w:rFonts w:ascii="Times New Roman" w:hAnsi="Times New Roman" w:cs="Times New Roman"/>
          <w:lang w:val="en-GB"/>
        </w:rPr>
        <w:t xml:space="preserve"> (cellular dehydration caused by high salinity). Following this research phase, a modular software architecture was implemented using the C++ programming language within the Dev-C++ Integrated Development Environment (IDE). The system utilizes core </w:t>
      </w:r>
      <w:r w:rsidR="009C7B1A" w:rsidRPr="00717EFB">
        <w:rPr>
          <w:rFonts w:ascii="Times New Roman" w:hAnsi="Times New Roman" w:cs="Times New Roman"/>
          <w:b/>
          <w:bCs/>
          <w:lang w:val="en-GB"/>
        </w:rPr>
        <w:t>Object-Oriented Programming (OOP)</w:t>
      </w:r>
      <w:r w:rsidR="009C7B1A" w:rsidRPr="00717EFB">
        <w:rPr>
          <w:rFonts w:ascii="Times New Roman" w:hAnsi="Times New Roman" w:cs="Times New Roman"/>
          <w:lang w:val="en-GB"/>
        </w:rPr>
        <w:t xml:space="preserve"> principles, including inheritance, encapsulation, and polymorphism, to manage a dynamic database of crop categories and user </w:t>
      </w:r>
      <w:proofErr w:type="spellStart"/>
      <w:proofErr w:type="gramStart"/>
      <w:r w:rsidR="009C7B1A" w:rsidRPr="00717EFB">
        <w:rPr>
          <w:rFonts w:ascii="Times New Roman" w:hAnsi="Times New Roman" w:cs="Times New Roman"/>
          <w:lang w:val="en-GB"/>
        </w:rPr>
        <w:t>profiles.Central</w:t>
      </w:r>
      <w:proofErr w:type="spellEnd"/>
      <w:proofErr w:type="gramEnd"/>
      <w:r w:rsidR="009C7B1A" w:rsidRPr="00717EFB">
        <w:rPr>
          <w:rFonts w:ascii="Times New Roman" w:hAnsi="Times New Roman" w:cs="Times New Roman"/>
          <w:lang w:val="en-GB"/>
        </w:rPr>
        <w:t xml:space="preserve"> to the application is a custom-built "Weighted Stress Algorithm." This algorithm processes real-time inputs of soil type (Sandy, Clay, Loamy), ambient temperature, moisture percentage, and salinity levels to calculate an estimated yield potential. Furthermore, the system incorporates an educational "Knowledge Base" that informs the user of the scientific reasoning behind each </w:t>
      </w:r>
      <w:proofErr w:type="spellStart"/>
      <w:proofErr w:type="gramStart"/>
      <w:r w:rsidR="009C7B1A" w:rsidRPr="00717EFB">
        <w:rPr>
          <w:rFonts w:ascii="Times New Roman" w:hAnsi="Times New Roman" w:cs="Times New Roman"/>
          <w:lang w:val="en-GB"/>
        </w:rPr>
        <w:t>recommendation.Results</w:t>
      </w:r>
      <w:proofErr w:type="spellEnd"/>
      <w:proofErr w:type="gramEnd"/>
      <w:r w:rsidR="009C7B1A" w:rsidRPr="00717EFB">
        <w:rPr>
          <w:rFonts w:ascii="Times New Roman" w:hAnsi="Times New Roman" w:cs="Times New Roman"/>
          <w:lang w:val="en-GB"/>
        </w:rPr>
        <w:t xml:space="preserve"> from the testing phase indicate that the system successfully identifies high-risk environmental conditions, such as high salinity concentrations or extreme thermal stress. By providing actionable advice—ranging from specific NPK fertilizer ratios to irrigation adjustments—the system empowers farmers to prevent crop failure and optimize agricultural output. This project demonstrates how simple computational logic can be applied to solve complex, real-world problems in the Pakistani agricultural landscape.</w:t>
      </w:r>
    </w:p>
    <w:p w14:paraId="6366897A" w14:textId="2F76DC1A" w:rsidR="003A6F6B" w:rsidRPr="00717EFB" w:rsidRDefault="003A6F6B">
      <w:pPr>
        <w:rPr>
          <w:rFonts w:ascii="Times New Roman" w:hAnsi="Times New Roman" w:cs="Times New Roman"/>
          <w:sz w:val="20"/>
          <w:szCs w:val="20"/>
        </w:rPr>
      </w:pPr>
    </w:p>
    <w:p w14:paraId="6FB4F64B" w14:textId="77777777" w:rsidR="00670D94" w:rsidRPr="00717EFB" w:rsidRDefault="00670D94" w:rsidP="00670D94">
      <w:pPr>
        <w:rPr>
          <w:rFonts w:ascii="Times New Roman" w:hAnsi="Times New Roman" w:cs="Times New Roman"/>
          <w:sz w:val="20"/>
          <w:szCs w:val="20"/>
        </w:rPr>
      </w:pPr>
    </w:p>
    <w:p w14:paraId="0C598772" w14:textId="77777777" w:rsidR="00670D94" w:rsidRPr="00A13546" w:rsidRDefault="00670D94" w:rsidP="00670D94">
      <w:pPr>
        <w:rPr>
          <w:rFonts w:ascii="Times New Roman" w:hAnsi="Times New Roman" w:cs="Times New Roman"/>
        </w:rPr>
      </w:pPr>
    </w:p>
    <w:p w14:paraId="61ADDEFA" w14:textId="77777777" w:rsidR="00670D94" w:rsidRPr="00A13546" w:rsidRDefault="00670D94" w:rsidP="00670D94">
      <w:pPr>
        <w:rPr>
          <w:rFonts w:ascii="Times New Roman" w:hAnsi="Times New Roman" w:cs="Times New Roman"/>
        </w:rPr>
      </w:pPr>
    </w:p>
    <w:p w14:paraId="6650105C" w14:textId="77777777" w:rsidR="00670D94" w:rsidRPr="00A13546" w:rsidRDefault="00670D94" w:rsidP="00670D94">
      <w:pPr>
        <w:rPr>
          <w:rFonts w:ascii="Times New Roman" w:hAnsi="Times New Roman" w:cs="Times New Roman"/>
        </w:rPr>
      </w:pPr>
    </w:p>
    <w:p w14:paraId="289076B6" w14:textId="77777777" w:rsidR="00670D94" w:rsidRPr="00A13546" w:rsidRDefault="00670D94" w:rsidP="00670D94">
      <w:pPr>
        <w:rPr>
          <w:rFonts w:ascii="Times New Roman" w:hAnsi="Times New Roman" w:cs="Times New Roman"/>
        </w:rPr>
      </w:pPr>
    </w:p>
    <w:p w14:paraId="4926DD10" w14:textId="77777777" w:rsidR="00670D94" w:rsidRPr="00A13546" w:rsidRDefault="00670D94" w:rsidP="00670D94">
      <w:pPr>
        <w:rPr>
          <w:rFonts w:ascii="Times New Roman" w:hAnsi="Times New Roman" w:cs="Times New Roman"/>
        </w:rPr>
      </w:pPr>
    </w:p>
    <w:p w14:paraId="011E1B62" w14:textId="77777777" w:rsidR="00717EFB" w:rsidRDefault="00717EFB" w:rsidP="00604E5D">
      <w:pPr>
        <w:pStyle w:val="Heading2"/>
        <w:rPr>
          <w:rFonts w:ascii="Times New Roman" w:hAnsi="Times New Roman" w:cs="Times New Roman"/>
          <w:color w:val="auto"/>
          <w:sz w:val="28"/>
        </w:rPr>
      </w:pPr>
      <w:bookmarkStart w:id="1" w:name="_Toc217317944"/>
    </w:p>
    <w:p w14:paraId="10DC4CC0" w14:textId="77777777" w:rsidR="00717EFB" w:rsidRDefault="00717EFB" w:rsidP="00604E5D">
      <w:pPr>
        <w:pStyle w:val="Heading2"/>
        <w:rPr>
          <w:rFonts w:ascii="Times New Roman" w:hAnsi="Times New Roman" w:cs="Times New Roman"/>
          <w:color w:val="auto"/>
          <w:sz w:val="28"/>
        </w:rPr>
      </w:pPr>
    </w:p>
    <w:p w14:paraId="284C52EE" w14:textId="77777777" w:rsidR="00C74BC3" w:rsidRDefault="00C74BC3" w:rsidP="00604E5D">
      <w:pPr>
        <w:pStyle w:val="Heading2"/>
        <w:rPr>
          <w:rFonts w:ascii="Times New Roman" w:hAnsi="Times New Roman" w:cs="Times New Roman"/>
          <w:color w:val="auto"/>
          <w:sz w:val="28"/>
          <w:szCs w:val="28"/>
        </w:rPr>
      </w:pPr>
    </w:p>
    <w:p w14:paraId="3A99AB0D" w14:textId="77777777" w:rsidR="00C74BC3" w:rsidRDefault="00C74BC3" w:rsidP="00C74BC3"/>
    <w:p w14:paraId="571D704B" w14:textId="77777777" w:rsidR="00C74BC3" w:rsidRDefault="00C74BC3" w:rsidP="00604E5D">
      <w:pPr>
        <w:pStyle w:val="Heading2"/>
        <w:rPr>
          <w:rFonts w:ascii="Times New Roman" w:hAnsi="Times New Roman" w:cs="Times New Roman"/>
          <w:color w:val="auto"/>
          <w:sz w:val="28"/>
          <w:szCs w:val="28"/>
        </w:rPr>
      </w:pPr>
    </w:p>
    <w:p w14:paraId="14113C4B" w14:textId="77777777" w:rsidR="00283674" w:rsidRDefault="00283674" w:rsidP="00283674"/>
    <w:p w14:paraId="4187FD46" w14:textId="77777777" w:rsidR="00283674" w:rsidRPr="00283674" w:rsidRDefault="00283674" w:rsidP="00283674"/>
    <w:p w14:paraId="01EA710E" w14:textId="13163C8C" w:rsidR="000D6939" w:rsidRPr="00717EFB" w:rsidRDefault="000D6939" w:rsidP="00604E5D">
      <w:pPr>
        <w:pStyle w:val="Heading2"/>
        <w:rPr>
          <w:rFonts w:ascii="Times New Roman" w:hAnsi="Times New Roman" w:cs="Times New Roman"/>
          <w:color w:val="auto"/>
          <w:sz w:val="28"/>
          <w:szCs w:val="28"/>
        </w:rPr>
      </w:pPr>
      <w:r w:rsidRPr="00717EFB">
        <w:rPr>
          <w:rFonts w:ascii="Times New Roman" w:hAnsi="Times New Roman" w:cs="Times New Roman"/>
          <w:color w:val="auto"/>
          <w:sz w:val="28"/>
          <w:szCs w:val="28"/>
        </w:rPr>
        <w:lastRenderedPageBreak/>
        <w:t>1.</w:t>
      </w:r>
      <w:r w:rsidR="00285607" w:rsidRPr="00717EFB">
        <w:rPr>
          <w:rFonts w:ascii="Times New Roman" w:hAnsi="Times New Roman" w:cs="Times New Roman"/>
          <w:color w:val="auto"/>
          <w:sz w:val="28"/>
          <w:szCs w:val="28"/>
        </w:rPr>
        <w:t>INTRODUCTION</w:t>
      </w:r>
      <w:bookmarkEnd w:id="1"/>
    </w:p>
    <w:p w14:paraId="37B56CD1" w14:textId="77777777" w:rsidR="003024BB" w:rsidRDefault="000D6939" w:rsidP="003024BB">
      <w:pPr>
        <w:rPr>
          <w:rFonts w:ascii="Times New Roman" w:hAnsi="Times New Roman" w:cs="Times New Roman"/>
          <w:b/>
          <w:bCs/>
          <w:sz w:val="28"/>
          <w:szCs w:val="28"/>
          <w:lang w:val="en-GB"/>
        </w:rPr>
      </w:pPr>
      <w:r w:rsidRPr="00717EFB">
        <w:rPr>
          <w:rFonts w:ascii="Times New Roman" w:hAnsi="Times New Roman" w:cs="Times New Roman"/>
          <w:sz w:val="28"/>
          <w:szCs w:val="28"/>
        </w:rPr>
        <w:t xml:space="preserve"> </w:t>
      </w:r>
      <w:r w:rsidRPr="00717EFB">
        <w:rPr>
          <w:rFonts w:ascii="Times New Roman" w:hAnsi="Times New Roman" w:cs="Times New Roman"/>
          <w:b/>
          <w:bCs/>
          <w:sz w:val="28"/>
          <w:szCs w:val="28"/>
          <w:lang w:val="en-GB"/>
        </w:rPr>
        <w:t>1.1 Background of the Study</w:t>
      </w:r>
    </w:p>
    <w:p w14:paraId="12DF9A99" w14:textId="575A211E" w:rsidR="000D6939" w:rsidRPr="00717EFB" w:rsidRDefault="000D6939" w:rsidP="001539F4">
      <w:pPr>
        <w:jc w:val="both"/>
        <w:rPr>
          <w:rFonts w:ascii="Times New Roman" w:hAnsi="Times New Roman" w:cs="Times New Roman"/>
          <w:b/>
          <w:bCs/>
          <w:sz w:val="28"/>
          <w:szCs w:val="28"/>
          <w:lang w:val="en-GB"/>
        </w:rPr>
      </w:pPr>
      <w:r w:rsidRPr="00717EFB">
        <w:rPr>
          <w:rFonts w:ascii="Times New Roman" w:hAnsi="Times New Roman" w:cs="Times New Roman"/>
          <w:sz w:val="24"/>
          <w:szCs w:val="24"/>
          <w:lang w:val="en-GB"/>
        </w:rPr>
        <w:t>Most local farmers rely on traditional experience, which often does not account for microscopic soil changes such as salinity levels or precise moisture percentages. This lack of scientific insight can lead to inefficient farming practices and reduced productivity.</w:t>
      </w:r>
    </w:p>
    <w:p w14:paraId="4C5116B4" w14:textId="77777777" w:rsidR="00717EFB" w:rsidRPr="00717EFB" w:rsidRDefault="000D6939" w:rsidP="000D6939">
      <w:pPr>
        <w:rPr>
          <w:rFonts w:ascii="Times New Roman" w:hAnsi="Times New Roman" w:cs="Times New Roman"/>
          <w:b/>
          <w:bCs/>
          <w:sz w:val="28"/>
          <w:szCs w:val="28"/>
          <w:lang w:val="en-GB"/>
        </w:rPr>
      </w:pPr>
      <w:r w:rsidRPr="00717EFB">
        <w:rPr>
          <w:rFonts w:ascii="Times New Roman" w:hAnsi="Times New Roman" w:cs="Times New Roman"/>
          <w:b/>
          <w:bCs/>
          <w:sz w:val="28"/>
          <w:szCs w:val="28"/>
          <w:lang w:val="en-GB"/>
        </w:rPr>
        <w:t>1.2 Problem Statement</w:t>
      </w:r>
    </w:p>
    <w:p w14:paraId="273A95E8" w14:textId="088ADFE3" w:rsidR="000D6939" w:rsidRPr="00717EFB" w:rsidRDefault="000D6939" w:rsidP="00717EFB">
      <w:pPr>
        <w:jc w:val="both"/>
        <w:rPr>
          <w:rFonts w:ascii="Times New Roman" w:hAnsi="Times New Roman" w:cs="Times New Roman"/>
          <w:sz w:val="24"/>
          <w:szCs w:val="24"/>
          <w:lang w:val="en-GB"/>
        </w:rPr>
      </w:pPr>
      <w:r w:rsidRPr="00717EFB">
        <w:rPr>
          <w:rFonts w:ascii="Times New Roman" w:hAnsi="Times New Roman" w:cs="Times New Roman"/>
          <w:sz w:val="24"/>
          <w:szCs w:val="24"/>
          <w:lang w:val="en-GB"/>
        </w:rPr>
        <w:t>The absence of accessible, data-driven agricultural tools results in improper fertilizer usage and poor irrigation timing. These issues negatively affect crop yield while causing unnecessary wastage of water and nutrients.</w:t>
      </w:r>
    </w:p>
    <w:p w14:paraId="54FD0CA8" w14:textId="77777777" w:rsidR="00717EFB" w:rsidRPr="00717EFB" w:rsidRDefault="000D6939" w:rsidP="00717EFB">
      <w:pPr>
        <w:rPr>
          <w:rFonts w:ascii="Times New Roman" w:hAnsi="Times New Roman" w:cs="Times New Roman"/>
          <w:b/>
          <w:bCs/>
          <w:sz w:val="28"/>
          <w:szCs w:val="28"/>
          <w:lang w:val="en-GB"/>
        </w:rPr>
      </w:pPr>
      <w:r w:rsidRPr="00717EFB">
        <w:rPr>
          <w:rFonts w:ascii="Times New Roman" w:hAnsi="Times New Roman" w:cs="Times New Roman"/>
          <w:b/>
          <w:bCs/>
          <w:sz w:val="28"/>
          <w:szCs w:val="28"/>
          <w:lang w:val="en-GB"/>
        </w:rPr>
        <w:t>1.3 Objectives</w:t>
      </w:r>
    </w:p>
    <w:p w14:paraId="0D95B336" w14:textId="62B6599C" w:rsidR="000D6939" w:rsidRPr="00717EFB" w:rsidRDefault="000D6939" w:rsidP="00717EFB">
      <w:pPr>
        <w:jc w:val="both"/>
        <w:rPr>
          <w:rFonts w:ascii="Times New Roman" w:hAnsi="Times New Roman" w:cs="Times New Roman"/>
          <w:sz w:val="24"/>
          <w:szCs w:val="24"/>
          <w:lang w:val="en-GB"/>
        </w:rPr>
      </w:pPr>
      <w:r w:rsidRPr="00717EFB">
        <w:rPr>
          <w:rFonts w:ascii="Times New Roman" w:hAnsi="Times New Roman" w:cs="Times New Roman"/>
          <w:sz w:val="24"/>
          <w:szCs w:val="24"/>
          <w:lang w:val="en-GB"/>
        </w:rPr>
        <w:t>The primary objective of this project is to develop a console-based system that educates users while providing scientific soil and crop analysis. The system supports crops from three categories: Fruits, Vegetables, and Cereals.</w:t>
      </w:r>
    </w:p>
    <w:p w14:paraId="61CBCEFB" w14:textId="2AAE4B4F" w:rsidR="00717EFB" w:rsidRDefault="000D6939" w:rsidP="000D6939">
      <w:pPr>
        <w:rPr>
          <w:rFonts w:ascii="Times New Roman" w:hAnsi="Times New Roman" w:cs="Times New Roman"/>
          <w:sz w:val="24"/>
          <w:szCs w:val="24"/>
          <w:lang w:val="en-GB"/>
        </w:rPr>
      </w:pPr>
      <w:r w:rsidRPr="00717EFB">
        <w:rPr>
          <w:rFonts w:ascii="Times New Roman" w:hAnsi="Times New Roman" w:cs="Times New Roman"/>
          <w:b/>
          <w:bCs/>
          <w:sz w:val="24"/>
          <w:szCs w:val="24"/>
          <w:lang w:val="en-GB"/>
        </w:rPr>
        <w:t>1.4 Scope</w:t>
      </w:r>
    </w:p>
    <w:p w14:paraId="4308CE7F" w14:textId="08989D00" w:rsidR="000D6939" w:rsidRPr="00717EFB" w:rsidRDefault="000D6939" w:rsidP="001539F4">
      <w:pPr>
        <w:jc w:val="both"/>
        <w:rPr>
          <w:rFonts w:ascii="Times New Roman" w:hAnsi="Times New Roman" w:cs="Times New Roman"/>
          <w:sz w:val="24"/>
          <w:szCs w:val="24"/>
          <w:lang w:val="en-GB"/>
        </w:rPr>
      </w:pPr>
      <w:r w:rsidRPr="00717EFB">
        <w:rPr>
          <w:rFonts w:ascii="Times New Roman" w:hAnsi="Times New Roman" w:cs="Times New Roman"/>
          <w:sz w:val="24"/>
          <w:szCs w:val="24"/>
          <w:lang w:val="en-GB"/>
        </w:rPr>
        <w:t>The system is limited to three major soil types: Sandy, Clay, and Loamy. Based on user inputs, it generates a comprehensive five-point analysis report to guide effective farming decisions.</w:t>
      </w:r>
    </w:p>
    <w:p w14:paraId="3D3E6EAF" w14:textId="77777777" w:rsidR="00717EFB" w:rsidRDefault="000D6939" w:rsidP="000D6939">
      <w:pPr>
        <w:rPr>
          <w:rFonts w:ascii="Times New Roman" w:hAnsi="Times New Roman" w:cs="Times New Roman"/>
          <w:b/>
          <w:bCs/>
          <w:sz w:val="24"/>
          <w:szCs w:val="24"/>
          <w:lang w:val="en-GB"/>
        </w:rPr>
      </w:pPr>
      <w:r w:rsidRPr="00717EFB">
        <w:rPr>
          <w:rFonts w:ascii="Times New Roman" w:hAnsi="Times New Roman" w:cs="Times New Roman"/>
          <w:b/>
          <w:bCs/>
          <w:sz w:val="24"/>
          <w:szCs w:val="24"/>
          <w:lang w:val="en-GB"/>
        </w:rPr>
        <w:t>1.5 Significance</w:t>
      </w:r>
    </w:p>
    <w:p w14:paraId="1195DEBA" w14:textId="79B1A028" w:rsidR="005832CC" w:rsidRPr="00717EFB" w:rsidRDefault="000D6939" w:rsidP="003024BB">
      <w:pPr>
        <w:jc w:val="both"/>
        <w:rPr>
          <w:rFonts w:ascii="Times New Roman" w:hAnsi="Times New Roman" w:cs="Times New Roman"/>
          <w:sz w:val="24"/>
          <w:szCs w:val="24"/>
          <w:lang w:val="en-GB"/>
        </w:rPr>
      </w:pPr>
      <w:r w:rsidRPr="00717EFB">
        <w:rPr>
          <w:rFonts w:ascii="Times New Roman" w:hAnsi="Times New Roman" w:cs="Times New Roman"/>
          <w:sz w:val="24"/>
          <w:szCs w:val="24"/>
          <w:lang w:val="en-GB"/>
        </w:rPr>
        <w:t xml:space="preserve">This project empowers farmers by converting raw environmental data into a structured </w:t>
      </w:r>
      <w:r w:rsidRPr="00717EFB">
        <w:rPr>
          <w:rFonts w:ascii="Times New Roman" w:hAnsi="Times New Roman" w:cs="Times New Roman"/>
          <w:b/>
          <w:bCs/>
          <w:sz w:val="24"/>
          <w:szCs w:val="24"/>
          <w:lang w:val="en-GB"/>
        </w:rPr>
        <w:t>Farming Plan</w:t>
      </w:r>
      <w:r w:rsidRPr="00717EFB">
        <w:rPr>
          <w:rFonts w:ascii="Times New Roman" w:hAnsi="Times New Roman" w:cs="Times New Roman"/>
          <w:sz w:val="24"/>
          <w:szCs w:val="24"/>
          <w:lang w:val="en-GB"/>
        </w:rPr>
        <w:t>. It contributes to improved crop productivity, enhanced resource efficiency, and greater food security.</w:t>
      </w:r>
    </w:p>
    <w:p w14:paraId="143AD284" w14:textId="2BCB2FF2" w:rsidR="005832CC" w:rsidRPr="00717EFB" w:rsidRDefault="00285607" w:rsidP="005832CC">
      <w:pPr>
        <w:pStyle w:val="Heading2"/>
        <w:rPr>
          <w:rFonts w:ascii="Times New Roman" w:hAnsi="Times New Roman" w:cs="Times New Roman"/>
          <w:color w:val="auto"/>
          <w:sz w:val="28"/>
        </w:rPr>
      </w:pPr>
      <w:bookmarkStart w:id="2" w:name="_Toc217317945"/>
      <w:r w:rsidRPr="00717EFB">
        <w:rPr>
          <w:rFonts w:ascii="Times New Roman" w:hAnsi="Times New Roman" w:cs="Times New Roman"/>
          <w:color w:val="auto"/>
          <w:sz w:val="28"/>
        </w:rPr>
        <w:t>2</w:t>
      </w:r>
      <w:r w:rsidR="00670D94" w:rsidRPr="00717EFB">
        <w:rPr>
          <w:rFonts w:ascii="Times New Roman" w:hAnsi="Times New Roman" w:cs="Times New Roman"/>
          <w:color w:val="auto"/>
          <w:sz w:val="28"/>
        </w:rPr>
        <w:t>.</w:t>
      </w:r>
      <w:r w:rsidRPr="00717EFB">
        <w:rPr>
          <w:rFonts w:ascii="Times New Roman" w:hAnsi="Times New Roman" w:cs="Times New Roman"/>
          <w:color w:val="auto"/>
          <w:sz w:val="28"/>
        </w:rPr>
        <w:t xml:space="preserve"> LITERATURE REVIEW</w:t>
      </w:r>
      <w:bookmarkEnd w:id="2"/>
    </w:p>
    <w:p w14:paraId="123CCAB7" w14:textId="59AABA26" w:rsidR="000D6939" w:rsidRPr="00717EFB" w:rsidRDefault="000D6939" w:rsidP="00717EFB">
      <w:pPr>
        <w:rPr>
          <w:rFonts w:ascii="Times New Roman" w:hAnsi="Times New Roman" w:cs="Times New Roman"/>
          <w:b/>
          <w:bCs/>
          <w:sz w:val="24"/>
          <w:lang w:val="en-GB"/>
        </w:rPr>
      </w:pPr>
      <w:r w:rsidRPr="00717EFB">
        <w:rPr>
          <w:rFonts w:ascii="Times New Roman" w:hAnsi="Times New Roman" w:cs="Times New Roman"/>
          <w:b/>
          <w:bCs/>
          <w:sz w:val="24"/>
          <w:lang w:val="en-GB"/>
        </w:rPr>
        <w:t>2.1 Review of Related Work</w:t>
      </w:r>
      <w:r w:rsidRPr="00717EFB">
        <w:rPr>
          <w:rFonts w:ascii="Times New Roman" w:hAnsi="Times New Roman" w:cs="Times New Roman"/>
          <w:sz w:val="24"/>
          <w:lang w:val="en-GB"/>
        </w:rPr>
        <w:br/>
        <w:t>Existing agricultural decision-support systems often depend on expensive hardware sensors and IoT devices, making them inaccessible to small-scale and local farmers. In contrast, this project proposes a software-based model that offers a low-cost and easily deployable entry point into data-driven farming.</w:t>
      </w:r>
    </w:p>
    <w:p w14:paraId="394E2786" w14:textId="2E5A2747" w:rsidR="005832CC" w:rsidRPr="003024BB" w:rsidRDefault="000D6939" w:rsidP="003024BB">
      <w:pPr>
        <w:rPr>
          <w:rFonts w:ascii="Times New Roman" w:hAnsi="Times New Roman" w:cs="Times New Roman"/>
          <w:b/>
          <w:bCs/>
          <w:sz w:val="24"/>
          <w:lang w:val="en-GB"/>
        </w:rPr>
      </w:pPr>
      <w:r w:rsidRPr="00717EFB">
        <w:rPr>
          <w:rFonts w:ascii="Times New Roman" w:hAnsi="Times New Roman" w:cs="Times New Roman"/>
          <w:b/>
          <w:bCs/>
          <w:sz w:val="24"/>
          <w:lang w:val="en-GB"/>
        </w:rPr>
        <w:t>2.2 Comparative Analysis</w:t>
      </w:r>
      <w:r w:rsidRPr="00717EFB">
        <w:rPr>
          <w:rFonts w:ascii="Times New Roman" w:hAnsi="Times New Roman" w:cs="Times New Roman"/>
          <w:sz w:val="24"/>
          <w:lang w:val="en-GB"/>
        </w:rPr>
        <w:br/>
        <w:t>Unlike conventional systems that rely on static lookup tables, the proposed system utilizes object-oriented programming concepts such as inheritance, along with a dynamic yield-scoring algorithm. This approach enables personalized and adaptive recommendations based on user inputs.</w:t>
      </w:r>
    </w:p>
    <w:p w14:paraId="1FEC9F05" w14:textId="78E981E3" w:rsidR="005832CC" w:rsidRPr="003024BB" w:rsidRDefault="000D6939" w:rsidP="000D6939">
      <w:pPr>
        <w:rPr>
          <w:rFonts w:ascii="Times New Roman" w:hAnsi="Times New Roman" w:cs="Times New Roman"/>
          <w:b/>
          <w:bCs/>
          <w:sz w:val="24"/>
          <w:lang w:val="en-GB"/>
        </w:rPr>
      </w:pPr>
      <w:r w:rsidRPr="00717EFB">
        <w:rPr>
          <w:rFonts w:ascii="Times New Roman" w:hAnsi="Times New Roman" w:cs="Times New Roman"/>
          <w:b/>
          <w:bCs/>
          <w:sz w:val="24"/>
          <w:lang w:val="en-GB"/>
        </w:rPr>
        <w:t>2.3 Research Gaps</w:t>
      </w:r>
      <w:r w:rsidRPr="00717EFB">
        <w:rPr>
          <w:rFonts w:ascii="Times New Roman" w:hAnsi="Times New Roman" w:cs="Times New Roman"/>
          <w:sz w:val="24"/>
          <w:lang w:val="en-GB"/>
        </w:rPr>
        <w:br/>
        <w:t xml:space="preserve">Most locally available agricultural software focuses solely on output recommendations without explaining the underlying scientific principles. The proposed system addresses this </w:t>
      </w:r>
      <w:r w:rsidRPr="00717EFB">
        <w:rPr>
          <w:rFonts w:ascii="Times New Roman" w:hAnsi="Times New Roman" w:cs="Times New Roman"/>
          <w:sz w:val="24"/>
          <w:lang w:val="en-GB"/>
        </w:rPr>
        <w:lastRenderedPageBreak/>
        <w:t xml:space="preserve">gap by integrating a </w:t>
      </w:r>
      <w:r w:rsidRPr="00717EFB">
        <w:rPr>
          <w:rFonts w:ascii="Times New Roman" w:hAnsi="Times New Roman" w:cs="Times New Roman"/>
          <w:b/>
          <w:bCs/>
          <w:sz w:val="24"/>
          <w:lang w:val="en-GB"/>
        </w:rPr>
        <w:t>Knowledge Base</w:t>
      </w:r>
      <w:r w:rsidRPr="00717EFB">
        <w:rPr>
          <w:rFonts w:ascii="Times New Roman" w:hAnsi="Times New Roman" w:cs="Times New Roman"/>
          <w:sz w:val="24"/>
          <w:lang w:val="en-GB"/>
        </w:rPr>
        <w:t xml:space="preserve"> that educates users on concepts such as </w:t>
      </w:r>
      <w:r w:rsidRPr="00717EFB">
        <w:rPr>
          <w:rFonts w:ascii="Times New Roman" w:hAnsi="Times New Roman" w:cs="Times New Roman"/>
          <w:i/>
          <w:iCs/>
          <w:sz w:val="24"/>
          <w:lang w:val="en-GB"/>
        </w:rPr>
        <w:t>Osmosis</w:t>
      </w:r>
      <w:r w:rsidRPr="00717EFB">
        <w:rPr>
          <w:rFonts w:ascii="Times New Roman" w:hAnsi="Times New Roman" w:cs="Times New Roman"/>
          <w:sz w:val="24"/>
          <w:lang w:val="en-GB"/>
        </w:rPr>
        <w:t xml:space="preserve"> and </w:t>
      </w:r>
      <w:r w:rsidRPr="00717EFB">
        <w:rPr>
          <w:rFonts w:ascii="Times New Roman" w:hAnsi="Times New Roman" w:cs="Times New Roman"/>
          <w:i/>
          <w:iCs/>
          <w:sz w:val="24"/>
          <w:lang w:val="en-GB"/>
        </w:rPr>
        <w:t>Anoxia</w:t>
      </w:r>
      <w:r w:rsidRPr="00717EFB">
        <w:rPr>
          <w:rFonts w:ascii="Times New Roman" w:hAnsi="Times New Roman" w:cs="Times New Roman"/>
          <w:sz w:val="24"/>
          <w:lang w:val="en-GB"/>
        </w:rPr>
        <w:t xml:space="preserve"> before collecting input, thereby improving understanding and informed decision-making.</w:t>
      </w:r>
      <w:bookmarkStart w:id="3" w:name="_Toc217317946"/>
    </w:p>
    <w:p w14:paraId="057C4778" w14:textId="47783DB7" w:rsidR="003A6F6B" w:rsidRPr="00717EFB" w:rsidRDefault="00670D94" w:rsidP="000D6939">
      <w:pPr>
        <w:rPr>
          <w:rFonts w:ascii="Times New Roman" w:hAnsi="Times New Roman" w:cs="Times New Roman"/>
          <w:b/>
          <w:bCs/>
          <w:sz w:val="24"/>
          <w:lang w:val="en-GB"/>
        </w:rPr>
      </w:pPr>
      <w:r w:rsidRPr="00717EFB">
        <w:rPr>
          <w:rFonts w:ascii="Times New Roman" w:hAnsi="Times New Roman" w:cs="Times New Roman"/>
          <w:b/>
          <w:bCs/>
          <w:sz w:val="28"/>
        </w:rPr>
        <w:t>3.</w:t>
      </w:r>
      <w:r w:rsidR="00285607" w:rsidRPr="00717EFB">
        <w:rPr>
          <w:rFonts w:ascii="Times New Roman" w:hAnsi="Times New Roman" w:cs="Times New Roman"/>
          <w:b/>
          <w:bCs/>
          <w:sz w:val="28"/>
        </w:rPr>
        <w:t xml:space="preserve"> REQUIREMENTS ANALYSIS</w:t>
      </w:r>
      <w:bookmarkEnd w:id="3"/>
    </w:p>
    <w:p w14:paraId="54279515" w14:textId="77777777" w:rsidR="000D6939" w:rsidRPr="00717EFB" w:rsidRDefault="000D6939" w:rsidP="000D6939">
      <w:pPr>
        <w:rPr>
          <w:rFonts w:ascii="Times New Roman" w:hAnsi="Times New Roman" w:cs="Times New Roman"/>
          <w:sz w:val="24"/>
          <w:lang w:val="en-GB"/>
        </w:rPr>
      </w:pPr>
      <w:r w:rsidRPr="00717EFB">
        <w:rPr>
          <w:rFonts w:ascii="Times New Roman" w:hAnsi="Times New Roman" w:cs="Times New Roman"/>
          <w:b/>
          <w:bCs/>
          <w:sz w:val="24"/>
          <w:lang w:val="en-GB"/>
        </w:rPr>
        <w:t>3.1 Functional Requirements</w:t>
      </w:r>
    </w:p>
    <w:p w14:paraId="0D8F2890" w14:textId="77777777" w:rsidR="000D6939" w:rsidRPr="00717EFB" w:rsidRDefault="000D6939" w:rsidP="00717EFB">
      <w:pPr>
        <w:rPr>
          <w:rFonts w:ascii="Times New Roman" w:hAnsi="Times New Roman" w:cs="Times New Roman"/>
          <w:sz w:val="24"/>
          <w:lang w:val="en-GB"/>
        </w:rPr>
      </w:pPr>
      <w:r w:rsidRPr="00717EFB">
        <w:rPr>
          <w:rFonts w:ascii="Times New Roman" w:hAnsi="Times New Roman" w:cs="Times New Roman"/>
          <w:sz w:val="24"/>
          <w:lang w:val="en-GB"/>
        </w:rPr>
        <w:t>User registration for new users and login for existing users</w:t>
      </w:r>
    </w:p>
    <w:p w14:paraId="4813DF4C" w14:textId="77777777" w:rsidR="000D6939" w:rsidRPr="00717EFB" w:rsidRDefault="000D6939" w:rsidP="00717EFB">
      <w:pPr>
        <w:rPr>
          <w:rFonts w:ascii="Times New Roman" w:hAnsi="Times New Roman" w:cs="Times New Roman"/>
          <w:sz w:val="24"/>
          <w:lang w:val="en-GB"/>
        </w:rPr>
      </w:pPr>
      <w:r w:rsidRPr="00717EFB">
        <w:rPr>
          <w:rFonts w:ascii="Times New Roman" w:hAnsi="Times New Roman" w:cs="Times New Roman"/>
          <w:sz w:val="24"/>
          <w:lang w:val="en-GB"/>
        </w:rPr>
        <w:t>Validation of numeric inputs such as age, temperature, and moisture level</w:t>
      </w:r>
    </w:p>
    <w:p w14:paraId="53DE901E" w14:textId="77777777" w:rsidR="00717EFB" w:rsidRDefault="000D6939" w:rsidP="00717EFB">
      <w:pPr>
        <w:rPr>
          <w:rFonts w:ascii="Times New Roman" w:hAnsi="Times New Roman" w:cs="Times New Roman"/>
          <w:sz w:val="24"/>
          <w:lang w:val="en-GB"/>
        </w:rPr>
      </w:pPr>
      <w:r w:rsidRPr="00717EFB">
        <w:rPr>
          <w:rFonts w:ascii="Times New Roman" w:hAnsi="Times New Roman" w:cs="Times New Roman"/>
          <w:sz w:val="24"/>
          <w:lang w:val="en-GB"/>
        </w:rPr>
        <w:t>Validation of string-based inputs including soil type and salinity level</w:t>
      </w:r>
    </w:p>
    <w:p w14:paraId="327073D8" w14:textId="56B75FAF" w:rsidR="000D6939" w:rsidRPr="00717EFB" w:rsidRDefault="000D6939" w:rsidP="00717EFB">
      <w:pPr>
        <w:rPr>
          <w:rFonts w:ascii="Times New Roman" w:hAnsi="Times New Roman" w:cs="Times New Roman"/>
          <w:sz w:val="24"/>
          <w:lang w:val="en-GB"/>
        </w:rPr>
      </w:pPr>
      <w:r w:rsidRPr="00717EFB">
        <w:rPr>
          <w:rFonts w:ascii="Times New Roman" w:hAnsi="Times New Roman" w:cs="Times New Roman"/>
          <w:sz w:val="24"/>
          <w:lang w:val="en-GB"/>
        </w:rPr>
        <w:t>Automated calculation of crop yield percentage based on user inputs</w:t>
      </w:r>
    </w:p>
    <w:p w14:paraId="1F18F485" w14:textId="77777777" w:rsidR="000D6939" w:rsidRPr="00717EFB" w:rsidRDefault="000D6939" w:rsidP="000D6939">
      <w:pPr>
        <w:rPr>
          <w:rFonts w:ascii="Times New Roman" w:hAnsi="Times New Roman" w:cs="Times New Roman"/>
          <w:sz w:val="24"/>
          <w:lang w:val="en-GB"/>
        </w:rPr>
      </w:pPr>
      <w:r w:rsidRPr="00717EFB">
        <w:rPr>
          <w:rFonts w:ascii="Times New Roman" w:hAnsi="Times New Roman" w:cs="Times New Roman"/>
          <w:b/>
          <w:bCs/>
          <w:sz w:val="24"/>
          <w:lang w:val="en-GB"/>
        </w:rPr>
        <w:t>3.2 Non-Functional Requirements</w:t>
      </w:r>
    </w:p>
    <w:p w14:paraId="1B695DFF" w14:textId="77777777" w:rsidR="000D6939" w:rsidRPr="00717EFB" w:rsidRDefault="000D6939" w:rsidP="00717EFB">
      <w:pPr>
        <w:rPr>
          <w:rFonts w:ascii="Times New Roman" w:hAnsi="Times New Roman" w:cs="Times New Roman"/>
          <w:sz w:val="24"/>
          <w:lang w:val="en-GB"/>
        </w:rPr>
      </w:pPr>
      <w:r w:rsidRPr="00717EFB">
        <w:rPr>
          <w:rFonts w:ascii="Times New Roman" w:hAnsi="Times New Roman" w:cs="Times New Roman"/>
          <w:b/>
          <w:bCs/>
          <w:sz w:val="24"/>
          <w:lang w:val="en-GB"/>
        </w:rPr>
        <w:t>Reliability:</w:t>
      </w:r>
      <w:r w:rsidRPr="00717EFB">
        <w:rPr>
          <w:rFonts w:ascii="Times New Roman" w:hAnsi="Times New Roman" w:cs="Times New Roman"/>
          <w:sz w:val="24"/>
          <w:lang w:val="en-GB"/>
        </w:rPr>
        <w:t xml:space="preserve"> The system must handle invalid or incorrect inputs without crashing</w:t>
      </w:r>
    </w:p>
    <w:p w14:paraId="3447C4A6" w14:textId="77777777" w:rsidR="000D6939" w:rsidRPr="00717EFB" w:rsidRDefault="000D6939" w:rsidP="00717EFB">
      <w:pPr>
        <w:rPr>
          <w:rFonts w:ascii="Times New Roman" w:hAnsi="Times New Roman" w:cs="Times New Roman"/>
          <w:sz w:val="24"/>
          <w:lang w:val="en-GB"/>
        </w:rPr>
      </w:pPr>
      <w:r w:rsidRPr="00717EFB">
        <w:rPr>
          <w:rFonts w:ascii="Times New Roman" w:hAnsi="Times New Roman" w:cs="Times New Roman"/>
          <w:b/>
          <w:bCs/>
          <w:sz w:val="24"/>
          <w:lang w:val="en-GB"/>
        </w:rPr>
        <w:t>Usability:</w:t>
      </w:r>
      <w:r w:rsidRPr="00717EFB">
        <w:rPr>
          <w:rFonts w:ascii="Times New Roman" w:hAnsi="Times New Roman" w:cs="Times New Roman"/>
          <w:sz w:val="24"/>
          <w:lang w:val="en-GB"/>
        </w:rPr>
        <w:t xml:space="preserve"> The interface should provide clear headings and easily scannable information suitable for farmers</w:t>
      </w:r>
    </w:p>
    <w:p w14:paraId="5665D14C" w14:textId="1C4BBD0C" w:rsidR="005832CC" w:rsidRPr="00717EFB" w:rsidRDefault="000D6939" w:rsidP="00C123FF">
      <w:pPr>
        <w:rPr>
          <w:rFonts w:ascii="Times New Roman" w:hAnsi="Times New Roman" w:cs="Times New Roman"/>
          <w:sz w:val="24"/>
          <w:lang w:val="en-GB"/>
        </w:rPr>
      </w:pPr>
      <w:r w:rsidRPr="00717EFB">
        <w:rPr>
          <w:rFonts w:ascii="Times New Roman" w:hAnsi="Times New Roman" w:cs="Times New Roman"/>
          <w:b/>
          <w:bCs/>
          <w:sz w:val="24"/>
          <w:lang w:val="en-GB"/>
        </w:rPr>
        <w:t>3.3 Constraints</w:t>
      </w:r>
      <w:r w:rsidRPr="00717EFB">
        <w:rPr>
          <w:rFonts w:ascii="Times New Roman" w:hAnsi="Times New Roman" w:cs="Times New Roman"/>
          <w:sz w:val="24"/>
          <w:lang w:val="en-GB"/>
        </w:rPr>
        <w:br/>
        <w:t>The system is developed using the Dev-C++ IDE and relies solely on standard C++ libraries. All interactions are console-based, with no graphical user interface support.</w:t>
      </w:r>
    </w:p>
    <w:p w14:paraId="5BB1B289" w14:textId="77777777" w:rsidR="003A6F6B" w:rsidRPr="00717EFB" w:rsidRDefault="00670D94">
      <w:pPr>
        <w:pStyle w:val="Heading2"/>
        <w:rPr>
          <w:rFonts w:ascii="Times New Roman" w:hAnsi="Times New Roman" w:cs="Times New Roman"/>
          <w:color w:val="auto"/>
          <w:sz w:val="28"/>
        </w:rPr>
      </w:pPr>
      <w:bookmarkStart w:id="4" w:name="_Toc217317947"/>
      <w:r w:rsidRPr="00717EFB">
        <w:rPr>
          <w:rFonts w:ascii="Times New Roman" w:hAnsi="Times New Roman" w:cs="Times New Roman"/>
          <w:color w:val="auto"/>
          <w:sz w:val="28"/>
        </w:rPr>
        <w:t>4.</w:t>
      </w:r>
      <w:r w:rsidR="00285607" w:rsidRPr="00717EFB">
        <w:rPr>
          <w:rFonts w:ascii="Times New Roman" w:hAnsi="Times New Roman" w:cs="Times New Roman"/>
          <w:color w:val="auto"/>
          <w:sz w:val="28"/>
        </w:rPr>
        <w:t xml:space="preserve"> SYSTEM DESIGN &amp; METHODOLOGY</w:t>
      </w:r>
      <w:bookmarkEnd w:id="4"/>
    </w:p>
    <w:p w14:paraId="3B5CAAA4" w14:textId="77777777" w:rsidR="00717EFB" w:rsidRDefault="00C123FF" w:rsidP="00C123FF">
      <w:pPr>
        <w:rPr>
          <w:rFonts w:ascii="Times New Roman" w:hAnsi="Times New Roman" w:cs="Times New Roman"/>
          <w:b/>
          <w:bCs/>
          <w:sz w:val="24"/>
          <w:lang w:val="en-GB"/>
        </w:rPr>
      </w:pPr>
      <w:r w:rsidRPr="00717EFB">
        <w:rPr>
          <w:rFonts w:ascii="Times New Roman" w:hAnsi="Times New Roman" w:cs="Times New Roman"/>
          <w:b/>
          <w:bCs/>
          <w:sz w:val="24"/>
          <w:lang w:val="en-GB"/>
        </w:rPr>
        <w:t>4.1 Proposed System</w:t>
      </w:r>
    </w:p>
    <w:p w14:paraId="5D2002DB" w14:textId="6D0B163D" w:rsidR="00C123FF" w:rsidRPr="00717EFB" w:rsidRDefault="00C123FF" w:rsidP="00717EFB">
      <w:pPr>
        <w:jc w:val="both"/>
        <w:rPr>
          <w:rFonts w:ascii="Times New Roman" w:hAnsi="Times New Roman" w:cs="Times New Roman"/>
          <w:sz w:val="24"/>
          <w:lang w:val="en-GB"/>
        </w:rPr>
      </w:pPr>
      <w:r w:rsidRPr="00717EFB">
        <w:rPr>
          <w:rFonts w:ascii="Times New Roman" w:hAnsi="Times New Roman" w:cs="Times New Roman"/>
          <w:sz w:val="24"/>
          <w:lang w:val="en-GB"/>
        </w:rPr>
        <w:t xml:space="preserve">The proposed system is a modular, console-based C++ application designed using object-oriented principles. It utilizes </w:t>
      </w:r>
      <w:r w:rsidRPr="00717EFB">
        <w:rPr>
          <w:rFonts w:ascii="Times New Roman" w:hAnsi="Times New Roman" w:cs="Times New Roman"/>
          <w:b/>
          <w:bCs/>
          <w:sz w:val="24"/>
          <w:lang w:val="en-GB"/>
        </w:rPr>
        <w:t>Classes</w:t>
      </w:r>
      <w:r w:rsidRPr="00717EFB">
        <w:rPr>
          <w:rFonts w:ascii="Times New Roman" w:hAnsi="Times New Roman" w:cs="Times New Roman"/>
          <w:sz w:val="24"/>
          <w:lang w:val="en-GB"/>
        </w:rPr>
        <w:t xml:space="preserve"> for crop categorization and </w:t>
      </w:r>
      <w:r w:rsidRPr="00717EFB">
        <w:rPr>
          <w:rFonts w:ascii="Times New Roman" w:hAnsi="Times New Roman" w:cs="Times New Roman"/>
          <w:b/>
          <w:bCs/>
          <w:sz w:val="24"/>
          <w:lang w:val="en-GB"/>
        </w:rPr>
        <w:t>Structures</w:t>
      </w:r>
      <w:r w:rsidRPr="00717EFB">
        <w:rPr>
          <w:rFonts w:ascii="Times New Roman" w:hAnsi="Times New Roman" w:cs="Times New Roman"/>
          <w:sz w:val="24"/>
          <w:lang w:val="en-GB"/>
        </w:rPr>
        <w:t xml:space="preserve"> for efficient user data management, ensuring code modularity, reusability, and clarity.</w:t>
      </w:r>
    </w:p>
    <w:p w14:paraId="301A8565" w14:textId="77777777" w:rsidR="00C123FF" w:rsidRPr="00717EFB" w:rsidRDefault="00C123FF" w:rsidP="00C123FF">
      <w:pPr>
        <w:rPr>
          <w:rFonts w:ascii="Times New Roman" w:hAnsi="Times New Roman" w:cs="Times New Roman"/>
          <w:sz w:val="24"/>
          <w:lang w:val="en-GB"/>
        </w:rPr>
      </w:pPr>
      <w:r w:rsidRPr="00717EFB">
        <w:rPr>
          <w:rFonts w:ascii="Times New Roman" w:hAnsi="Times New Roman" w:cs="Times New Roman"/>
          <w:b/>
          <w:bCs/>
          <w:sz w:val="24"/>
          <w:lang w:val="en-GB"/>
        </w:rPr>
        <w:t>4.2 Tools and Technologies</w:t>
      </w:r>
    </w:p>
    <w:p w14:paraId="047C3482"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Dev-C++ IDE</w:t>
      </w:r>
    </w:p>
    <w:p w14:paraId="2BF71746"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Programming Language: C++ (C++98 / C++11)</w:t>
      </w:r>
    </w:p>
    <w:p w14:paraId="4144AD2D"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Standard Header Files: &lt;iostream&gt;, &lt;vector&gt;, &lt;string&gt;</w:t>
      </w:r>
    </w:p>
    <w:p w14:paraId="38009D4B" w14:textId="77777777" w:rsidR="00C123FF" w:rsidRPr="00717EFB" w:rsidRDefault="00C123FF" w:rsidP="00C123FF">
      <w:pPr>
        <w:rPr>
          <w:rFonts w:ascii="Times New Roman" w:hAnsi="Times New Roman" w:cs="Times New Roman"/>
          <w:sz w:val="24"/>
          <w:lang w:val="en-GB"/>
        </w:rPr>
      </w:pPr>
      <w:r w:rsidRPr="00717EFB">
        <w:rPr>
          <w:rFonts w:ascii="Times New Roman" w:hAnsi="Times New Roman" w:cs="Times New Roman"/>
          <w:b/>
          <w:bCs/>
          <w:sz w:val="24"/>
          <w:lang w:val="en-GB"/>
        </w:rPr>
        <w:t>4.3 Flow of Execution</w:t>
      </w:r>
    </w:p>
    <w:p w14:paraId="0A9F1CF1"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The system initializes by loading five pre-seeded users into the database vector and displays the project introduction.</w:t>
      </w:r>
    </w:p>
    <w:p w14:paraId="15260319"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The user selects a primary role from the main menu: Admin, User/Farmer, or Exit.</w:t>
      </w:r>
    </w:p>
    <w:p w14:paraId="6E519CBD"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lastRenderedPageBreak/>
        <w:t xml:space="preserve">The </w:t>
      </w:r>
      <w:proofErr w:type="gramStart"/>
      <w:r w:rsidRPr="00717EFB">
        <w:rPr>
          <w:rFonts w:ascii="Times New Roman" w:hAnsi="Times New Roman" w:cs="Times New Roman"/>
          <w:sz w:val="24"/>
          <w:lang w:val="en-GB"/>
        </w:rPr>
        <w:t>Admin</w:t>
      </w:r>
      <w:proofErr w:type="gramEnd"/>
      <w:r w:rsidRPr="00717EFB">
        <w:rPr>
          <w:rFonts w:ascii="Times New Roman" w:hAnsi="Times New Roman" w:cs="Times New Roman"/>
          <w:sz w:val="24"/>
          <w:lang w:val="en-GB"/>
        </w:rPr>
        <w:t xml:space="preserve"> path displays an authorized dashboard containing the complete list of registered user credentials.</w:t>
      </w:r>
    </w:p>
    <w:p w14:paraId="4BF6E383"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The User/Farmer path branches into two options: New User (Sign Up) or Existing User (Sign In).</w:t>
      </w:r>
    </w:p>
    <w:p w14:paraId="5983054F"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After successful authentication, the system presents a Knowledge Base explaining soil science concepts such as osmosis and thermal biology.</w:t>
      </w:r>
    </w:p>
    <w:p w14:paraId="126F970C"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The system prompts the user to enter soil type, temperature, moisture level, and salinity while enforcing strict input validation.</w:t>
      </w:r>
    </w:p>
    <w:p w14:paraId="5E0257B0"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The user selects a crop category, triggering object-oriented inheritance to verify the specific crop name.</w:t>
      </w:r>
    </w:p>
    <w:p w14:paraId="1AEADAD9"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The Weighted Stress Algorithm evaluates environmental inputs against predefined scientific thresholds to determine soil stress and impact.</w:t>
      </w:r>
    </w:p>
    <w:p w14:paraId="3EDA7D7D" w14:textId="77777777" w:rsidR="00C123FF" w:rsidRPr="00717EFB" w:rsidRDefault="00C123FF" w:rsidP="00717EFB">
      <w:pPr>
        <w:rPr>
          <w:rFonts w:ascii="Times New Roman" w:hAnsi="Times New Roman" w:cs="Times New Roman"/>
          <w:sz w:val="24"/>
          <w:lang w:val="en-GB"/>
        </w:rPr>
      </w:pPr>
      <w:r w:rsidRPr="00717EFB">
        <w:rPr>
          <w:rFonts w:ascii="Times New Roman" w:hAnsi="Times New Roman" w:cs="Times New Roman"/>
          <w:sz w:val="24"/>
          <w:lang w:val="en-GB"/>
        </w:rPr>
        <w:t>A detailed five-point analysis report is generated, covering irrigation planning, pest risk, fertilizer recommendations, and yield potential.</w:t>
      </w:r>
    </w:p>
    <w:p w14:paraId="4A871727" w14:textId="5D6118FF" w:rsidR="00A13546" w:rsidRPr="00717EFB" w:rsidRDefault="00C123FF" w:rsidP="00C123FF">
      <w:pPr>
        <w:rPr>
          <w:rFonts w:ascii="Times New Roman" w:hAnsi="Times New Roman" w:cs="Times New Roman"/>
          <w:sz w:val="24"/>
          <w:lang w:val="en-GB"/>
        </w:rPr>
      </w:pPr>
      <w:r w:rsidRPr="00717EFB">
        <w:rPr>
          <w:rFonts w:ascii="Times New Roman" w:hAnsi="Times New Roman" w:cs="Times New Roman"/>
          <w:sz w:val="24"/>
          <w:lang w:val="en-GB"/>
        </w:rPr>
        <w:t>The system displays a personalized advisory message and returns to the main menu for the next operation.</w:t>
      </w:r>
    </w:p>
    <w:p w14:paraId="3B9015ED" w14:textId="77777777" w:rsidR="003A6F6B" w:rsidRPr="00717EFB" w:rsidRDefault="00285607">
      <w:pPr>
        <w:pStyle w:val="Heading2"/>
        <w:rPr>
          <w:rFonts w:ascii="Times New Roman" w:hAnsi="Times New Roman" w:cs="Times New Roman"/>
          <w:color w:val="auto"/>
          <w:sz w:val="28"/>
        </w:rPr>
      </w:pPr>
      <w:bookmarkStart w:id="5" w:name="_Toc217317948"/>
      <w:r w:rsidRPr="00717EFB">
        <w:rPr>
          <w:rFonts w:ascii="Times New Roman" w:hAnsi="Times New Roman" w:cs="Times New Roman"/>
          <w:color w:val="auto"/>
          <w:sz w:val="28"/>
        </w:rPr>
        <w:t>5</w:t>
      </w:r>
      <w:r w:rsidR="00670D94" w:rsidRPr="00717EFB">
        <w:rPr>
          <w:rFonts w:ascii="Times New Roman" w:hAnsi="Times New Roman" w:cs="Times New Roman"/>
          <w:color w:val="auto"/>
          <w:sz w:val="28"/>
        </w:rPr>
        <w:t>.</w:t>
      </w:r>
      <w:r w:rsidRPr="00717EFB">
        <w:rPr>
          <w:rFonts w:ascii="Times New Roman" w:hAnsi="Times New Roman" w:cs="Times New Roman"/>
          <w:color w:val="auto"/>
          <w:sz w:val="28"/>
        </w:rPr>
        <w:t xml:space="preserve"> IMPLEMENTATION</w:t>
      </w:r>
      <w:bookmarkEnd w:id="5"/>
    </w:p>
    <w:p w14:paraId="0FF8EB90" w14:textId="77777777" w:rsidR="005832CC" w:rsidRPr="00717EFB" w:rsidRDefault="005832CC" w:rsidP="005832CC">
      <w:pPr>
        <w:rPr>
          <w:rFonts w:ascii="Times New Roman" w:hAnsi="Times New Roman" w:cs="Times New Roman"/>
          <w:b/>
          <w:bCs/>
          <w:sz w:val="24"/>
          <w:lang w:val="en-GB"/>
        </w:rPr>
      </w:pPr>
      <w:r w:rsidRPr="00717EFB">
        <w:rPr>
          <w:rFonts w:ascii="Times New Roman" w:hAnsi="Times New Roman" w:cs="Times New Roman"/>
          <w:b/>
          <w:bCs/>
          <w:sz w:val="24"/>
          <w:lang w:val="en-GB"/>
        </w:rPr>
        <w:t>5.1 Module Description</w:t>
      </w:r>
    </w:p>
    <w:p w14:paraId="5B71A404"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Authentication Module:</w:t>
      </w:r>
      <w:r w:rsidRPr="00717EFB">
        <w:rPr>
          <w:rFonts w:ascii="Times New Roman" w:hAnsi="Times New Roman" w:cs="Times New Roman"/>
          <w:sz w:val="24"/>
          <w:lang w:val="en-GB"/>
        </w:rPr>
        <w:t xml:space="preserve"> Manages the vector&lt;User&gt; database for user registration (sign-up) and login (sign-in).</w:t>
      </w:r>
    </w:p>
    <w:p w14:paraId="31AE09D7"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Knowledge Module:</w:t>
      </w:r>
      <w:r w:rsidRPr="00717EFB">
        <w:rPr>
          <w:rFonts w:ascii="Times New Roman" w:hAnsi="Times New Roman" w:cs="Times New Roman"/>
          <w:sz w:val="24"/>
          <w:lang w:val="en-GB"/>
        </w:rPr>
        <w:t xml:space="preserve"> Displays educational content related to soil science and basic biological concepts to improve user understanding before data input.</w:t>
      </w:r>
    </w:p>
    <w:p w14:paraId="3728E25C" w14:textId="2DC01C9A" w:rsidR="005832CC" w:rsidRPr="00C74BC3" w:rsidRDefault="005832CC" w:rsidP="005832CC">
      <w:pPr>
        <w:rPr>
          <w:rFonts w:ascii="Times New Roman" w:hAnsi="Times New Roman" w:cs="Times New Roman"/>
          <w:sz w:val="24"/>
          <w:lang w:val="en-GB"/>
        </w:rPr>
      </w:pPr>
      <w:r w:rsidRPr="00717EFB">
        <w:rPr>
          <w:rFonts w:ascii="Times New Roman" w:hAnsi="Times New Roman" w:cs="Times New Roman"/>
          <w:b/>
          <w:bCs/>
          <w:sz w:val="24"/>
          <w:lang w:val="en-GB"/>
        </w:rPr>
        <w:t>Analysis Module:</w:t>
      </w:r>
      <w:r w:rsidRPr="00717EFB">
        <w:rPr>
          <w:rFonts w:ascii="Times New Roman" w:hAnsi="Times New Roman" w:cs="Times New Roman"/>
          <w:sz w:val="24"/>
          <w:lang w:val="en-GB"/>
        </w:rPr>
        <w:t xml:space="preserve"> Acts as the core logic of the system by processing user inputs and generating scientific recommendations and yield analysis.</w:t>
      </w:r>
    </w:p>
    <w:p w14:paraId="3B399F09" w14:textId="3BF4BDFA" w:rsidR="005832CC" w:rsidRPr="00717EFB" w:rsidRDefault="005832CC" w:rsidP="005832CC">
      <w:pPr>
        <w:rPr>
          <w:rFonts w:ascii="Times New Roman" w:hAnsi="Times New Roman" w:cs="Times New Roman"/>
          <w:b/>
          <w:bCs/>
          <w:sz w:val="24"/>
          <w:lang w:val="en-GB"/>
        </w:rPr>
      </w:pPr>
      <w:r w:rsidRPr="00717EFB">
        <w:rPr>
          <w:rFonts w:ascii="Times New Roman" w:hAnsi="Times New Roman" w:cs="Times New Roman"/>
          <w:b/>
          <w:bCs/>
          <w:sz w:val="24"/>
          <w:lang w:val="en-GB"/>
        </w:rPr>
        <w:t>5.2 Implementation of OOP Principles</w:t>
      </w:r>
    </w:p>
    <w:p w14:paraId="2C96EA59"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Encapsulation:</w:t>
      </w:r>
      <w:r w:rsidRPr="00717EFB">
        <w:rPr>
          <w:rFonts w:ascii="Times New Roman" w:hAnsi="Times New Roman" w:cs="Times New Roman"/>
          <w:sz w:val="24"/>
          <w:lang w:val="en-GB"/>
        </w:rPr>
        <w:t xml:space="preserve"> User data and soil parameters are grouped into a </w:t>
      </w:r>
      <w:proofErr w:type="gramStart"/>
      <w:r w:rsidRPr="00717EFB">
        <w:rPr>
          <w:rFonts w:ascii="Times New Roman" w:hAnsi="Times New Roman" w:cs="Times New Roman"/>
          <w:sz w:val="24"/>
          <w:lang w:val="en-GB"/>
        </w:rPr>
        <w:t>User</w:t>
      </w:r>
      <w:proofErr w:type="gramEnd"/>
      <w:r w:rsidRPr="00717EFB">
        <w:rPr>
          <w:rFonts w:ascii="Times New Roman" w:hAnsi="Times New Roman" w:cs="Times New Roman"/>
          <w:sz w:val="24"/>
          <w:lang w:val="en-GB"/>
        </w:rPr>
        <w:t xml:space="preserve"> structure to protect data integrity and improve modularity.</w:t>
      </w:r>
    </w:p>
    <w:p w14:paraId="34A91626"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Abstraction:</w:t>
      </w:r>
      <w:r w:rsidRPr="00717EFB">
        <w:rPr>
          <w:rFonts w:ascii="Times New Roman" w:hAnsi="Times New Roman" w:cs="Times New Roman"/>
          <w:sz w:val="24"/>
          <w:lang w:val="en-GB"/>
        </w:rPr>
        <w:t xml:space="preserve"> Complex yield calculation formulas are hidden from the user, with only the final analytical results displayed.</w:t>
      </w:r>
    </w:p>
    <w:p w14:paraId="55C38406"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Inheritance:</w:t>
      </w:r>
      <w:r w:rsidRPr="00717EFB">
        <w:rPr>
          <w:rFonts w:ascii="Times New Roman" w:hAnsi="Times New Roman" w:cs="Times New Roman"/>
          <w:sz w:val="24"/>
          <w:lang w:val="en-GB"/>
        </w:rPr>
        <w:t xml:space="preserve"> Fruit, Vegetable, and Cereal classes are derived from a common base class Crop to promote code reusability.</w:t>
      </w:r>
    </w:p>
    <w:p w14:paraId="25746AA0" w14:textId="3AD21444"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lastRenderedPageBreak/>
        <w:t>Polymorphism:</w:t>
      </w:r>
      <w:r w:rsidRPr="00717EFB">
        <w:rPr>
          <w:rFonts w:ascii="Times New Roman" w:hAnsi="Times New Roman" w:cs="Times New Roman"/>
          <w:sz w:val="24"/>
          <w:lang w:val="en-GB"/>
        </w:rPr>
        <w:t xml:space="preserve"> The </w:t>
      </w:r>
      <w:proofErr w:type="spellStart"/>
      <w:proofErr w:type="gramStart"/>
      <w:r w:rsidRPr="00717EFB">
        <w:rPr>
          <w:rFonts w:ascii="Times New Roman" w:hAnsi="Times New Roman" w:cs="Times New Roman"/>
          <w:sz w:val="24"/>
          <w:lang w:val="en-GB"/>
        </w:rPr>
        <w:t>confirmSelection</w:t>
      </w:r>
      <w:proofErr w:type="spellEnd"/>
      <w:r w:rsidRPr="00717EFB">
        <w:rPr>
          <w:rFonts w:ascii="Times New Roman" w:hAnsi="Times New Roman" w:cs="Times New Roman"/>
          <w:sz w:val="24"/>
          <w:lang w:val="en-GB"/>
        </w:rPr>
        <w:t>(</w:t>
      </w:r>
      <w:proofErr w:type="gramEnd"/>
      <w:r w:rsidRPr="00717EFB">
        <w:rPr>
          <w:rFonts w:ascii="Times New Roman" w:hAnsi="Times New Roman" w:cs="Times New Roman"/>
          <w:sz w:val="24"/>
          <w:lang w:val="en-GB"/>
        </w:rPr>
        <w:t>) method is overridden to display category-specific confirmation messages based on the selected crop type.</w:t>
      </w:r>
    </w:p>
    <w:p w14:paraId="244CF230" w14:textId="77777777" w:rsidR="00717EFB" w:rsidRDefault="005832CC" w:rsidP="00717EFB">
      <w:pPr>
        <w:rPr>
          <w:rFonts w:ascii="Times New Roman" w:hAnsi="Times New Roman" w:cs="Times New Roman"/>
          <w:b/>
          <w:bCs/>
          <w:sz w:val="24"/>
          <w:lang w:val="en-GB"/>
        </w:rPr>
      </w:pPr>
      <w:r w:rsidRPr="00717EFB">
        <w:rPr>
          <w:rFonts w:ascii="Times New Roman" w:hAnsi="Times New Roman" w:cs="Times New Roman"/>
          <w:b/>
          <w:bCs/>
          <w:sz w:val="24"/>
          <w:lang w:val="en-GB"/>
        </w:rPr>
        <w:t xml:space="preserve">5.3 Challenges </w:t>
      </w:r>
      <w:proofErr w:type="spellStart"/>
      <w:r w:rsidRPr="00717EFB">
        <w:rPr>
          <w:rFonts w:ascii="Times New Roman" w:hAnsi="Times New Roman" w:cs="Times New Roman"/>
          <w:b/>
          <w:bCs/>
          <w:sz w:val="24"/>
          <w:lang w:val="en-GB"/>
        </w:rPr>
        <w:t>FacedCompiler</w:t>
      </w:r>
      <w:proofErr w:type="spellEnd"/>
      <w:r w:rsidRPr="00717EFB">
        <w:rPr>
          <w:rFonts w:ascii="Times New Roman" w:hAnsi="Times New Roman" w:cs="Times New Roman"/>
          <w:b/>
          <w:bCs/>
          <w:sz w:val="24"/>
          <w:lang w:val="en-GB"/>
        </w:rPr>
        <w:t xml:space="preserve"> Compatibility:</w:t>
      </w:r>
    </w:p>
    <w:p w14:paraId="5F59F8BB" w14:textId="6F8033B7" w:rsidR="005832CC" w:rsidRPr="00717EFB" w:rsidRDefault="005832CC" w:rsidP="00717EFB">
      <w:pPr>
        <w:rPr>
          <w:rFonts w:ascii="Times New Roman" w:hAnsi="Times New Roman" w:cs="Times New Roman"/>
          <w:b/>
          <w:bCs/>
          <w:sz w:val="24"/>
          <w:lang w:val="en-GB"/>
        </w:rPr>
      </w:pPr>
      <w:r w:rsidRPr="00717EFB">
        <w:rPr>
          <w:rFonts w:ascii="Times New Roman" w:hAnsi="Times New Roman" w:cs="Times New Roman"/>
          <w:sz w:val="24"/>
          <w:lang w:val="en-GB"/>
        </w:rPr>
        <w:t xml:space="preserve"> Older versions of Dev-C++ do not support C++11 brace-initialization for vectors. This was resolved by manually initializing objects and assigning individual members before inserting them into the database.</w:t>
      </w:r>
    </w:p>
    <w:p w14:paraId="19A7F4C7"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Input Buffer Management:</w:t>
      </w:r>
      <w:r w:rsidRPr="00717EFB">
        <w:rPr>
          <w:rFonts w:ascii="Times New Roman" w:hAnsi="Times New Roman" w:cs="Times New Roman"/>
          <w:sz w:val="24"/>
          <w:lang w:val="en-GB"/>
        </w:rPr>
        <w:t xml:space="preserve"> Entering non-numeric values into integer or floating-point fields caused infinite input loops. A validation function using </w:t>
      </w:r>
      <w:proofErr w:type="spellStart"/>
      <w:proofErr w:type="gramStart"/>
      <w:r w:rsidRPr="00717EFB">
        <w:rPr>
          <w:rFonts w:ascii="Times New Roman" w:hAnsi="Times New Roman" w:cs="Times New Roman"/>
          <w:sz w:val="24"/>
          <w:lang w:val="en-GB"/>
        </w:rPr>
        <w:t>cin.clear</w:t>
      </w:r>
      <w:proofErr w:type="spellEnd"/>
      <w:proofErr w:type="gramEnd"/>
      <w:r w:rsidRPr="00717EFB">
        <w:rPr>
          <w:rFonts w:ascii="Times New Roman" w:hAnsi="Times New Roman" w:cs="Times New Roman"/>
          <w:sz w:val="24"/>
          <w:lang w:val="en-GB"/>
        </w:rPr>
        <w:t xml:space="preserve">() and </w:t>
      </w:r>
      <w:proofErr w:type="spellStart"/>
      <w:proofErr w:type="gramStart"/>
      <w:r w:rsidRPr="00717EFB">
        <w:rPr>
          <w:rFonts w:ascii="Times New Roman" w:hAnsi="Times New Roman" w:cs="Times New Roman"/>
          <w:sz w:val="24"/>
          <w:lang w:val="en-GB"/>
        </w:rPr>
        <w:t>cin.ignore</w:t>
      </w:r>
      <w:proofErr w:type="spellEnd"/>
      <w:proofErr w:type="gramEnd"/>
      <w:r w:rsidRPr="00717EFB">
        <w:rPr>
          <w:rFonts w:ascii="Times New Roman" w:hAnsi="Times New Roman" w:cs="Times New Roman"/>
          <w:sz w:val="24"/>
          <w:lang w:val="en-GB"/>
        </w:rPr>
        <w:t>() was implemented to flush the input buffer and maintain stability.</w:t>
      </w:r>
    </w:p>
    <w:p w14:paraId="5B663DC6"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Data Validation:</w:t>
      </w:r>
      <w:r w:rsidRPr="00717EFB">
        <w:rPr>
          <w:rFonts w:ascii="Times New Roman" w:hAnsi="Times New Roman" w:cs="Times New Roman"/>
          <w:sz w:val="24"/>
          <w:lang w:val="en-GB"/>
        </w:rPr>
        <w:t xml:space="preserve"> Restricting soil type input to valid values (sandy, clay, loamy) required a while loop with conditional checks to prevent invalid data from entering the algorithm.</w:t>
      </w:r>
    </w:p>
    <w:p w14:paraId="7C5CB9B4" w14:textId="77777777"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Case Sensitivity:</w:t>
      </w:r>
      <w:r w:rsidRPr="00717EFB">
        <w:rPr>
          <w:rFonts w:ascii="Times New Roman" w:hAnsi="Times New Roman" w:cs="Times New Roman"/>
          <w:sz w:val="24"/>
          <w:lang w:val="en-GB"/>
        </w:rPr>
        <w:t xml:space="preserve"> Crop names are required to be entered in lowercase to prevent duplicates such as “Apple” and “apple” from being treated as different entries.</w:t>
      </w:r>
    </w:p>
    <w:p w14:paraId="7EE75089" w14:textId="33D7E9AA" w:rsidR="005832CC" w:rsidRPr="00717EFB" w:rsidRDefault="005832CC" w:rsidP="00717EFB">
      <w:pPr>
        <w:rPr>
          <w:rFonts w:ascii="Times New Roman" w:hAnsi="Times New Roman" w:cs="Times New Roman"/>
          <w:sz w:val="24"/>
          <w:lang w:val="en-GB"/>
        </w:rPr>
      </w:pPr>
      <w:r w:rsidRPr="00717EFB">
        <w:rPr>
          <w:rFonts w:ascii="Times New Roman" w:hAnsi="Times New Roman" w:cs="Times New Roman"/>
          <w:b/>
          <w:bCs/>
          <w:sz w:val="24"/>
          <w:lang w:val="en-GB"/>
        </w:rPr>
        <w:t>Memory Management:</w:t>
      </w:r>
      <w:r w:rsidRPr="00717EFB">
        <w:rPr>
          <w:rFonts w:ascii="Times New Roman" w:hAnsi="Times New Roman" w:cs="Times New Roman"/>
          <w:sz w:val="24"/>
          <w:lang w:val="en-GB"/>
        </w:rPr>
        <w:t xml:space="preserve"> Managing a dynamic list of users using </w:t>
      </w:r>
      <w:proofErr w:type="gramStart"/>
      <w:r w:rsidRPr="00717EFB">
        <w:rPr>
          <w:rFonts w:ascii="Times New Roman" w:hAnsi="Times New Roman" w:cs="Times New Roman"/>
          <w:sz w:val="24"/>
          <w:lang w:val="en-GB"/>
        </w:rPr>
        <w:t>std::</w:t>
      </w:r>
      <w:proofErr w:type="gramEnd"/>
      <w:r w:rsidRPr="00717EFB">
        <w:rPr>
          <w:rFonts w:ascii="Times New Roman" w:hAnsi="Times New Roman" w:cs="Times New Roman"/>
          <w:sz w:val="24"/>
          <w:lang w:val="en-GB"/>
        </w:rPr>
        <w:t xml:space="preserve">vector required careful indexing to ensure the </w:t>
      </w:r>
      <w:proofErr w:type="gramStart"/>
      <w:r w:rsidRPr="00717EFB">
        <w:rPr>
          <w:rFonts w:ascii="Times New Roman" w:hAnsi="Times New Roman" w:cs="Times New Roman"/>
          <w:sz w:val="24"/>
          <w:lang w:val="en-GB"/>
        </w:rPr>
        <w:t>Admin</w:t>
      </w:r>
      <w:proofErr w:type="gramEnd"/>
      <w:r w:rsidRPr="00717EFB">
        <w:rPr>
          <w:rFonts w:ascii="Times New Roman" w:hAnsi="Times New Roman" w:cs="Times New Roman"/>
          <w:sz w:val="24"/>
          <w:lang w:val="en-GB"/>
        </w:rPr>
        <w:t xml:space="preserve"> dashboard correctly displayed newly registered farmers.</w:t>
      </w:r>
    </w:p>
    <w:p w14:paraId="4C2D7198" w14:textId="77777777" w:rsidR="003A6F6B" w:rsidRPr="00717EFB" w:rsidRDefault="00285607">
      <w:pPr>
        <w:pStyle w:val="Heading2"/>
        <w:rPr>
          <w:rFonts w:ascii="Times New Roman" w:hAnsi="Times New Roman" w:cs="Times New Roman"/>
          <w:color w:val="auto"/>
          <w:sz w:val="28"/>
        </w:rPr>
      </w:pPr>
      <w:bookmarkStart w:id="6" w:name="_Toc217317949"/>
      <w:r w:rsidRPr="00717EFB">
        <w:rPr>
          <w:rFonts w:ascii="Times New Roman" w:hAnsi="Times New Roman" w:cs="Times New Roman"/>
          <w:color w:val="auto"/>
          <w:sz w:val="28"/>
        </w:rPr>
        <w:t>6</w:t>
      </w:r>
      <w:r w:rsidR="00670D94" w:rsidRPr="00717EFB">
        <w:rPr>
          <w:rFonts w:ascii="Times New Roman" w:hAnsi="Times New Roman" w:cs="Times New Roman"/>
          <w:color w:val="auto"/>
          <w:sz w:val="28"/>
        </w:rPr>
        <w:t>.</w:t>
      </w:r>
      <w:r w:rsidRPr="00717EFB">
        <w:rPr>
          <w:rFonts w:ascii="Times New Roman" w:hAnsi="Times New Roman" w:cs="Times New Roman"/>
          <w:color w:val="auto"/>
          <w:sz w:val="28"/>
        </w:rPr>
        <w:t xml:space="preserve"> TESTING &amp; RESULTS</w:t>
      </w:r>
      <w:bookmarkEnd w:id="6"/>
    </w:p>
    <w:p w14:paraId="41F7FD3B" w14:textId="77777777" w:rsidR="000771B5" w:rsidRPr="00717EFB" w:rsidRDefault="000771B5" w:rsidP="000771B5">
      <w:pPr>
        <w:rPr>
          <w:rFonts w:ascii="Times New Roman" w:hAnsi="Times New Roman" w:cs="Times New Roman"/>
          <w:b/>
          <w:bCs/>
          <w:sz w:val="24"/>
          <w:lang w:val="en-GB"/>
        </w:rPr>
      </w:pPr>
      <w:r w:rsidRPr="00717EFB">
        <w:rPr>
          <w:rFonts w:ascii="Times New Roman" w:hAnsi="Times New Roman" w:cs="Times New Roman"/>
          <w:b/>
          <w:bCs/>
          <w:sz w:val="24"/>
          <w:lang w:val="en-GB"/>
        </w:rPr>
        <w:t>6.1 Testing Strategy</w:t>
      </w:r>
    </w:p>
    <w:p w14:paraId="5F7AE03C" w14:textId="77777777" w:rsidR="00717EFB" w:rsidRDefault="000771B5" w:rsidP="00717EFB">
      <w:pPr>
        <w:rPr>
          <w:rFonts w:ascii="Times New Roman" w:hAnsi="Times New Roman" w:cs="Times New Roman"/>
          <w:sz w:val="24"/>
          <w:lang w:val="en-GB"/>
        </w:rPr>
      </w:pPr>
      <w:r w:rsidRPr="00717EFB">
        <w:rPr>
          <w:rFonts w:ascii="Times New Roman" w:hAnsi="Times New Roman" w:cs="Times New Roman"/>
          <w:sz w:val="24"/>
          <w:lang w:val="en-GB"/>
        </w:rPr>
        <w:t xml:space="preserve">The testing of the </w:t>
      </w:r>
      <w:r w:rsidRPr="00717EFB">
        <w:rPr>
          <w:rFonts w:ascii="Times New Roman" w:hAnsi="Times New Roman" w:cs="Times New Roman"/>
          <w:i/>
          <w:iCs/>
          <w:sz w:val="24"/>
          <w:lang w:val="en-GB"/>
        </w:rPr>
        <w:t>Smart Farming System</w:t>
      </w:r>
      <w:r w:rsidRPr="00717EFB">
        <w:rPr>
          <w:rFonts w:ascii="Times New Roman" w:hAnsi="Times New Roman" w:cs="Times New Roman"/>
          <w:sz w:val="24"/>
          <w:lang w:val="en-GB"/>
        </w:rPr>
        <w:t xml:space="preserve"> was carried out using a </w:t>
      </w:r>
      <w:r w:rsidRPr="00717EFB">
        <w:rPr>
          <w:rFonts w:ascii="Times New Roman" w:hAnsi="Times New Roman" w:cs="Times New Roman"/>
          <w:b/>
          <w:bCs/>
          <w:sz w:val="24"/>
          <w:lang w:val="en-GB"/>
        </w:rPr>
        <w:t>manual testing approach</w:t>
      </w:r>
      <w:r w:rsidRPr="00717EFB">
        <w:rPr>
          <w:rFonts w:ascii="Times New Roman" w:hAnsi="Times New Roman" w:cs="Times New Roman"/>
          <w:sz w:val="24"/>
          <w:lang w:val="en-GB"/>
        </w:rPr>
        <w:t xml:space="preserve">, focusing mainly on </w:t>
      </w:r>
      <w:r w:rsidRPr="00717EFB">
        <w:rPr>
          <w:rFonts w:ascii="Times New Roman" w:hAnsi="Times New Roman" w:cs="Times New Roman"/>
          <w:b/>
          <w:bCs/>
          <w:sz w:val="24"/>
          <w:lang w:val="en-GB"/>
        </w:rPr>
        <w:t>Unit Testing</w:t>
      </w:r>
      <w:r w:rsidRPr="00717EFB">
        <w:rPr>
          <w:rFonts w:ascii="Times New Roman" w:hAnsi="Times New Roman" w:cs="Times New Roman"/>
          <w:sz w:val="24"/>
          <w:lang w:val="en-GB"/>
        </w:rPr>
        <w:t xml:space="preserve"> and </w:t>
      </w:r>
      <w:r w:rsidRPr="00717EFB">
        <w:rPr>
          <w:rFonts w:ascii="Times New Roman" w:hAnsi="Times New Roman" w:cs="Times New Roman"/>
          <w:b/>
          <w:bCs/>
          <w:sz w:val="24"/>
          <w:lang w:val="en-GB"/>
        </w:rPr>
        <w:t>Black Box Testing</w:t>
      </w:r>
      <w:r w:rsidRPr="00717EFB">
        <w:rPr>
          <w:rFonts w:ascii="Times New Roman" w:hAnsi="Times New Roman" w:cs="Times New Roman"/>
          <w:sz w:val="24"/>
          <w:lang w:val="en-GB"/>
        </w:rPr>
        <w:t xml:space="preserve"> techniques. Since the system is developed in </w:t>
      </w:r>
      <w:r w:rsidRPr="00717EFB">
        <w:rPr>
          <w:rFonts w:ascii="Times New Roman" w:hAnsi="Times New Roman" w:cs="Times New Roman"/>
          <w:b/>
          <w:bCs/>
          <w:sz w:val="24"/>
          <w:lang w:val="en-GB"/>
        </w:rPr>
        <w:t>C++ using object-oriented programming</w:t>
      </w:r>
      <w:r w:rsidRPr="00717EFB">
        <w:rPr>
          <w:rFonts w:ascii="Times New Roman" w:hAnsi="Times New Roman" w:cs="Times New Roman"/>
          <w:sz w:val="24"/>
          <w:lang w:val="en-GB"/>
        </w:rPr>
        <w:t xml:space="preserve">, each major module such as user authentication, input validation, crop selection, and farming analysis was tested </w:t>
      </w:r>
      <w:proofErr w:type="spellStart"/>
      <w:r w:rsidRPr="00717EFB">
        <w:rPr>
          <w:rFonts w:ascii="Times New Roman" w:hAnsi="Times New Roman" w:cs="Times New Roman"/>
          <w:sz w:val="24"/>
          <w:lang w:val="en-GB"/>
        </w:rPr>
        <w:t>independently.The</w:t>
      </w:r>
      <w:proofErr w:type="spellEnd"/>
      <w:r w:rsidRPr="00717EFB">
        <w:rPr>
          <w:rFonts w:ascii="Times New Roman" w:hAnsi="Times New Roman" w:cs="Times New Roman"/>
          <w:sz w:val="24"/>
          <w:lang w:val="en-GB"/>
        </w:rPr>
        <w:t xml:space="preserve"> testing strategy aimed </w:t>
      </w:r>
      <w:proofErr w:type="spellStart"/>
      <w:r w:rsidRPr="00717EFB">
        <w:rPr>
          <w:rFonts w:ascii="Times New Roman" w:hAnsi="Times New Roman" w:cs="Times New Roman"/>
          <w:sz w:val="24"/>
          <w:lang w:val="en-GB"/>
        </w:rPr>
        <w:t>to:Verify</w:t>
      </w:r>
      <w:proofErr w:type="spellEnd"/>
      <w:r w:rsidRPr="00717EFB">
        <w:rPr>
          <w:rFonts w:ascii="Times New Roman" w:hAnsi="Times New Roman" w:cs="Times New Roman"/>
          <w:sz w:val="24"/>
          <w:lang w:val="en-GB"/>
        </w:rPr>
        <w:t xml:space="preserve"> correct handling of </w:t>
      </w:r>
      <w:r w:rsidRPr="00717EFB">
        <w:rPr>
          <w:rFonts w:ascii="Times New Roman" w:hAnsi="Times New Roman" w:cs="Times New Roman"/>
          <w:b/>
          <w:bCs/>
          <w:sz w:val="24"/>
          <w:lang w:val="en-GB"/>
        </w:rPr>
        <w:t xml:space="preserve">user </w:t>
      </w:r>
      <w:proofErr w:type="spellStart"/>
      <w:r w:rsidRPr="00717EFB">
        <w:rPr>
          <w:rFonts w:ascii="Times New Roman" w:hAnsi="Times New Roman" w:cs="Times New Roman"/>
          <w:b/>
          <w:bCs/>
          <w:sz w:val="24"/>
          <w:lang w:val="en-GB"/>
        </w:rPr>
        <w:t>inputs</w:t>
      </w:r>
      <w:r w:rsidRPr="00717EFB">
        <w:rPr>
          <w:rFonts w:ascii="Times New Roman" w:hAnsi="Times New Roman" w:cs="Times New Roman"/>
          <w:sz w:val="24"/>
          <w:lang w:val="en-GB"/>
        </w:rPr>
        <w:t>Ensure</w:t>
      </w:r>
      <w:proofErr w:type="spellEnd"/>
      <w:r w:rsidRPr="00717EFB">
        <w:rPr>
          <w:rFonts w:ascii="Times New Roman" w:hAnsi="Times New Roman" w:cs="Times New Roman"/>
          <w:sz w:val="24"/>
          <w:lang w:val="en-GB"/>
        </w:rPr>
        <w:t xml:space="preserve"> </w:t>
      </w:r>
      <w:r w:rsidRPr="00717EFB">
        <w:rPr>
          <w:rFonts w:ascii="Times New Roman" w:hAnsi="Times New Roman" w:cs="Times New Roman"/>
          <w:b/>
          <w:bCs/>
          <w:sz w:val="24"/>
          <w:lang w:val="en-GB"/>
        </w:rPr>
        <w:t>validation functions</w:t>
      </w:r>
      <w:r w:rsidRPr="00717EFB">
        <w:rPr>
          <w:rFonts w:ascii="Times New Roman" w:hAnsi="Times New Roman" w:cs="Times New Roman"/>
          <w:sz w:val="24"/>
          <w:lang w:val="en-GB"/>
        </w:rPr>
        <w:t xml:space="preserve"> work </w:t>
      </w:r>
      <w:proofErr w:type="spellStart"/>
      <w:r w:rsidRPr="00717EFB">
        <w:rPr>
          <w:rFonts w:ascii="Times New Roman" w:hAnsi="Times New Roman" w:cs="Times New Roman"/>
          <w:sz w:val="24"/>
          <w:lang w:val="en-GB"/>
        </w:rPr>
        <w:t>properlCheck</w:t>
      </w:r>
      <w:proofErr w:type="spellEnd"/>
      <w:r w:rsidRPr="00717EFB">
        <w:rPr>
          <w:rFonts w:ascii="Times New Roman" w:hAnsi="Times New Roman" w:cs="Times New Roman"/>
          <w:sz w:val="24"/>
          <w:lang w:val="en-GB"/>
        </w:rPr>
        <w:t xml:space="preserve"> correctness of </w:t>
      </w:r>
      <w:r w:rsidRPr="00717EFB">
        <w:rPr>
          <w:rFonts w:ascii="Times New Roman" w:hAnsi="Times New Roman" w:cs="Times New Roman"/>
          <w:b/>
          <w:bCs/>
          <w:sz w:val="24"/>
          <w:lang w:val="en-GB"/>
        </w:rPr>
        <w:t xml:space="preserve">analysis and recommendation </w:t>
      </w:r>
      <w:proofErr w:type="spellStart"/>
      <w:r w:rsidRPr="00717EFB">
        <w:rPr>
          <w:rFonts w:ascii="Times New Roman" w:hAnsi="Times New Roman" w:cs="Times New Roman"/>
          <w:b/>
          <w:bCs/>
          <w:sz w:val="24"/>
          <w:lang w:val="en-GB"/>
        </w:rPr>
        <w:t>logi</w:t>
      </w:r>
      <w:r w:rsidRPr="00717EFB">
        <w:rPr>
          <w:rFonts w:ascii="Times New Roman" w:hAnsi="Times New Roman" w:cs="Times New Roman"/>
          <w:sz w:val="24"/>
          <w:lang w:val="en-GB"/>
        </w:rPr>
        <w:t>Confirm</w:t>
      </w:r>
      <w:proofErr w:type="spellEnd"/>
      <w:r w:rsidRPr="00717EFB">
        <w:rPr>
          <w:rFonts w:ascii="Times New Roman" w:hAnsi="Times New Roman" w:cs="Times New Roman"/>
          <w:sz w:val="24"/>
          <w:lang w:val="en-GB"/>
        </w:rPr>
        <w:t xml:space="preserve"> smooth </w:t>
      </w:r>
      <w:r w:rsidRPr="00717EFB">
        <w:rPr>
          <w:rFonts w:ascii="Times New Roman" w:hAnsi="Times New Roman" w:cs="Times New Roman"/>
          <w:b/>
          <w:bCs/>
          <w:sz w:val="24"/>
          <w:lang w:val="en-GB"/>
        </w:rPr>
        <w:t>system navigation</w:t>
      </w:r>
      <w:r w:rsidRPr="00717EFB">
        <w:rPr>
          <w:rFonts w:ascii="Times New Roman" w:hAnsi="Times New Roman" w:cs="Times New Roman"/>
          <w:sz w:val="24"/>
          <w:lang w:val="en-GB"/>
        </w:rPr>
        <w:t xml:space="preserve"> for Admin and User </w:t>
      </w:r>
      <w:proofErr w:type="spellStart"/>
      <w:r w:rsidRPr="00717EFB">
        <w:rPr>
          <w:rFonts w:ascii="Times New Roman" w:hAnsi="Times New Roman" w:cs="Times New Roman"/>
          <w:sz w:val="24"/>
          <w:lang w:val="en-GB"/>
        </w:rPr>
        <w:t>rolesNo</w:t>
      </w:r>
      <w:proofErr w:type="spellEnd"/>
      <w:r w:rsidRPr="00717EFB">
        <w:rPr>
          <w:rFonts w:ascii="Times New Roman" w:hAnsi="Times New Roman" w:cs="Times New Roman"/>
          <w:sz w:val="24"/>
          <w:lang w:val="en-GB"/>
        </w:rPr>
        <w:t xml:space="preserve"> automated testing framework was used; instead, different input scenarios were </w:t>
      </w:r>
      <w:proofErr w:type="spellStart"/>
      <w:r w:rsidRPr="00717EFB">
        <w:rPr>
          <w:rFonts w:ascii="Times New Roman" w:hAnsi="Times New Roman" w:cs="Times New Roman"/>
          <w:sz w:val="24"/>
          <w:lang w:val="en-GB"/>
        </w:rPr>
        <w:t>manuallyexecuted</w:t>
      </w:r>
      <w:proofErr w:type="spellEnd"/>
      <w:r w:rsidRPr="00717EFB">
        <w:rPr>
          <w:rFonts w:ascii="Times New Roman" w:hAnsi="Times New Roman" w:cs="Times New Roman"/>
          <w:sz w:val="24"/>
          <w:lang w:val="en-GB"/>
        </w:rPr>
        <w:t xml:space="preserve"> and results were observed and compared with expected outcomes.</w:t>
      </w:r>
    </w:p>
    <w:p w14:paraId="34EE9D42" w14:textId="64244BC0" w:rsidR="000771B5" w:rsidRPr="00717EFB" w:rsidRDefault="000771B5" w:rsidP="00717EFB">
      <w:pPr>
        <w:rPr>
          <w:rFonts w:ascii="Times New Roman" w:hAnsi="Times New Roman" w:cs="Times New Roman"/>
          <w:sz w:val="24"/>
          <w:lang w:val="en-GB"/>
        </w:rPr>
      </w:pPr>
      <w:r w:rsidRPr="00717EFB">
        <w:rPr>
          <w:rFonts w:ascii="Times New Roman" w:hAnsi="Times New Roman" w:cs="Times New Roman"/>
          <w:b/>
          <w:bCs/>
          <w:sz w:val="24"/>
          <w:lang w:val="en-GB"/>
        </w:rPr>
        <w:t>6.2 Test Cases</w:t>
      </w:r>
    </w:p>
    <w:p w14:paraId="4113C744" w14:textId="77777777" w:rsidR="000771B5" w:rsidRPr="00717EFB" w:rsidRDefault="000771B5" w:rsidP="00717EFB">
      <w:pPr>
        <w:rPr>
          <w:rFonts w:ascii="Times New Roman" w:hAnsi="Times New Roman" w:cs="Times New Roman"/>
          <w:sz w:val="24"/>
          <w:lang w:val="en-GB"/>
        </w:rPr>
      </w:pPr>
      <w:r w:rsidRPr="00717EFB">
        <w:rPr>
          <w:rFonts w:ascii="Times New Roman" w:hAnsi="Times New Roman" w:cs="Times New Roman"/>
          <w:sz w:val="24"/>
          <w:lang w:val="en-GB"/>
        </w:rPr>
        <w:t>The following table shows representative test cases applied to the system:</w:t>
      </w:r>
    </w:p>
    <w:p w14:paraId="2ED050D3" w14:textId="77777777" w:rsidR="000771B5" w:rsidRPr="00717EFB" w:rsidRDefault="000771B5" w:rsidP="00717EFB">
      <w:pPr>
        <w:rPr>
          <w:rFonts w:ascii="Times New Roman" w:hAnsi="Times New Roman" w:cs="Times New Roman"/>
          <w:b/>
          <w:bCs/>
          <w:sz w:val="24"/>
          <w:lang w:val="en-GB"/>
        </w:rPr>
      </w:pPr>
      <w:r w:rsidRPr="00717EFB">
        <w:rPr>
          <w:rFonts w:ascii="Times New Roman" w:hAnsi="Times New Roman" w:cs="Times New Roman"/>
          <w:b/>
          <w:bCs/>
          <w:sz w:val="24"/>
          <w:lang w:val="en-GB"/>
        </w:rPr>
        <w:t>Test Case 1: User Login (Valid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5156"/>
      </w:tblGrid>
      <w:tr w:rsidR="000771B5" w:rsidRPr="00717EFB" w14:paraId="38DCC28B" w14:textId="77777777">
        <w:trPr>
          <w:tblHeader/>
          <w:tblCellSpacing w:w="15" w:type="dxa"/>
        </w:trPr>
        <w:tc>
          <w:tcPr>
            <w:tcW w:w="0" w:type="auto"/>
            <w:vAlign w:val="center"/>
            <w:hideMark/>
          </w:tcPr>
          <w:p w14:paraId="08B96F52" w14:textId="77777777" w:rsidR="000771B5" w:rsidRPr="00717EFB" w:rsidRDefault="000771B5" w:rsidP="00717EFB">
            <w:pPr>
              <w:rPr>
                <w:rFonts w:ascii="Times New Roman" w:hAnsi="Times New Roman" w:cs="Times New Roman"/>
                <w:b/>
                <w:bCs/>
                <w:sz w:val="24"/>
                <w:lang w:val="en-GB"/>
              </w:rPr>
            </w:pPr>
            <w:r w:rsidRPr="00717EFB">
              <w:rPr>
                <w:rFonts w:ascii="Times New Roman" w:hAnsi="Times New Roman" w:cs="Times New Roman"/>
                <w:b/>
                <w:bCs/>
                <w:sz w:val="24"/>
                <w:lang w:val="en-GB"/>
              </w:rPr>
              <w:t>Item</w:t>
            </w:r>
          </w:p>
        </w:tc>
        <w:tc>
          <w:tcPr>
            <w:tcW w:w="0" w:type="auto"/>
            <w:vAlign w:val="center"/>
            <w:hideMark/>
          </w:tcPr>
          <w:p w14:paraId="4CF046E6" w14:textId="77777777" w:rsidR="000771B5" w:rsidRPr="00717EFB" w:rsidRDefault="000771B5" w:rsidP="000771B5">
            <w:pPr>
              <w:pStyle w:val="ListParagraph"/>
              <w:rPr>
                <w:rFonts w:ascii="Times New Roman" w:hAnsi="Times New Roman" w:cs="Times New Roman"/>
                <w:b/>
                <w:bCs/>
                <w:sz w:val="24"/>
                <w:lang w:val="en-GB"/>
              </w:rPr>
            </w:pPr>
            <w:r w:rsidRPr="00717EFB">
              <w:rPr>
                <w:rFonts w:ascii="Times New Roman" w:hAnsi="Times New Roman" w:cs="Times New Roman"/>
                <w:b/>
                <w:bCs/>
                <w:sz w:val="24"/>
                <w:lang w:val="en-GB"/>
              </w:rPr>
              <w:t>Description</w:t>
            </w:r>
          </w:p>
        </w:tc>
      </w:tr>
      <w:tr w:rsidR="000771B5" w:rsidRPr="00717EFB" w14:paraId="6EC80916" w14:textId="77777777">
        <w:trPr>
          <w:tblCellSpacing w:w="15" w:type="dxa"/>
        </w:trPr>
        <w:tc>
          <w:tcPr>
            <w:tcW w:w="0" w:type="auto"/>
            <w:vAlign w:val="center"/>
            <w:hideMark/>
          </w:tcPr>
          <w:p w14:paraId="082011EF" w14:textId="77777777" w:rsidR="000771B5" w:rsidRPr="00717EFB" w:rsidRDefault="000771B5" w:rsidP="00717EFB">
            <w:pPr>
              <w:rPr>
                <w:rFonts w:ascii="Times New Roman" w:hAnsi="Times New Roman" w:cs="Times New Roman"/>
                <w:sz w:val="24"/>
                <w:lang w:val="en-GB"/>
              </w:rPr>
            </w:pPr>
            <w:r w:rsidRPr="00717EFB">
              <w:rPr>
                <w:rFonts w:ascii="Times New Roman" w:hAnsi="Times New Roman" w:cs="Times New Roman"/>
                <w:sz w:val="24"/>
                <w:lang w:val="en-GB"/>
              </w:rPr>
              <w:t>Module Tested</w:t>
            </w:r>
          </w:p>
        </w:tc>
        <w:tc>
          <w:tcPr>
            <w:tcW w:w="0" w:type="auto"/>
            <w:vAlign w:val="center"/>
            <w:hideMark/>
          </w:tcPr>
          <w:p w14:paraId="515CC395"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Sign In</w:t>
            </w:r>
          </w:p>
        </w:tc>
      </w:tr>
      <w:tr w:rsidR="000771B5" w:rsidRPr="00717EFB" w14:paraId="31C72F78" w14:textId="77777777">
        <w:trPr>
          <w:tblCellSpacing w:w="15" w:type="dxa"/>
        </w:trPr>
        <w:tc>
          <w:tcPr>
            <w:tcW w:w="0" w:type="auto"/>
            <w:vAlign w:val="center"/>
            <w:hideMark/>
          </w:tcPr>
          <w:p w14:paraId="0B1188A8" w14:textId="77777777" w:rsidR="000771B5" w:rsidRPr="00717EFB" w:rsidRDefault="000771B5" w:rsidP="00717EFB">
            <w:pPr>
              <w:rPr>
                <w:rFonts w:ascii="Times New Roman" w:hAnsi="Times New Roman" w:cs="Times New Roman"/>
                <w:sz w:val="24"/>
                <w:lang w:val="en-GB"/>
              </w:rPr>
            </w:pPr>
            <w:r w:rsidRPr="00717EFB">
              <w:rPr>
                <w:rFonts w:ascii="Times New Roman" w:hAnsi="Times New Roman" w:cs="Times New Roman"/>
                <w:sz w:val="24"/>
                <w:lang w:val="en-GB"/>
              </w:rPr>
              <w:t>Input</w:t>
            </w:r>
          </w:p>
        </w:tc>
        <w:tc>
          <w:tcPr>
            <w:tcW w:w="0" w:type="auto"/>
            <w:vAlign w:val="center"/>
            <w:hideMark/>
          </w:tcPr>
          <w:p w14:paraId="3AB44BA8"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Email: rabia@gmail.com, Password: pass123</w:t>
            </w:r>
          </w:p>
        </w:tc>
      </w:tr>
      <w:tr w:rsidR="000771B5" w:rsidRPr="00717EFB" w14:paraId="2E532454" w14:textId="77777777">
        <w:trPr>
          <w:tblCellSpacing w:w="15" w:type="dxa"/>
        </w:trPr>
        <w:tc>
          <w:tcPr>
            <w:tcW w:w="0" w:type="auto"/>
            <w:vAlign w:val="center"/>
            <w:hideMark/>
          </w:tcPr>
          <w:p w14:paraId="4174D45A" w14:textId="77777777" w:rsidR="000771B5" w:rsidRPr="00717EFB" w:rsidRDefault="000771B5" w:rsidP="00717EFB">
            <w:pPr>
              <w:rPr>
                <w:rFonts w:ascii="Times New Roman" w:hAnsi="Times New Roman" w:cs="Times New Roman"/>
                <w:sz w:val="24"/>
                <w:lang w:val="en-GB"/>
              </w:rPr>
            </w:pPr>
            <w:r w:rsidRPr="00717EFB">
              <w:rPr>
                <w:rFonts w:ascii="Times New Roman" w:hAnsi="Times New Roman" w:cs="Times New Roman"/>
                <w:sz w:val="24"/>
                <w:lang w:val="en-GB"/>
              </w:rPr>
              <w:lastRenderedPageBreak/>
              <w:t>Expected Output</w:t>
            </w:r>
          </w:p>
        </w:tc>
        <w:tc>
          <w:tcPr>
            <w:tcW w:w="0" w:type="auto"/>
            <w:vAlign w:val="center"/>
            <w:hideMark/>
          </w:tcPr>
          <w:p w14:paraId="3A035EA8"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Successful login message</w:t>
            </w:r>
          </w:p>
        </w:tc>
      </w:tr>
      <w:tr w:rsidR="000771B5" w:rsidRPr="00717EFB" w14:paraId="30AC9CD7" w14:textId="77777777">
        <w:trPr>
          <w:tblCellSpacing w:w="15" w:type="dxa"/>
        </w:trPr>
        <w:tc>
          <w:tcPr>
            <w:tcW w:w="0" w:type="auto"/>
            <w:vAlign w:val="center"/>
            <w:hideMark/>
          </w:tcPr>
          <w:p w14:paraId="46A5876D" w14:textId="77777777" w:rsidR="000771B5" w:rsidRPr="00717EFB" w:rsidRDefault="000771B5" w:rsidP="00717EFB">
            <w:pPr>
              <w:rPr>
                <w:rFonts w:ascii="Times New Roman" w:hAnsi="Times New Roman" w:cs="Times New Roman"/>
                <w:sz w:val="24"/>
                <w:lang w:val="en-GB"/>
              </w:rPr>
            </w:pPr>
            <w:r w:rsidRPr="00717EFB">
              <w:rPr>
                <w:rFonts w:ascii="Times New Roman" w:hAnsi="Times New Roman" w:cs="Times New Roman"/>
                <w:sz w:val="24"/>
                <w:lang w:val="en-GB"/>
              </w:rPr>
              <w:t>Actual Output</w:t>
            </w:r>
          </w:p>
        </w:tc>
        <w:tc>
          <w:tcPr>
            <w:tcW w:w="0" w:type="auto"/>
            <w:vAlign w:val="center"/>
            <w:hideMark/>
          </w:tcPr>
          <w:p w14:paraId="5749436D"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Login Successful</w:t>
            </w:r>
          </w:p>
        </w:tc>
      </w:tr>
      <w:tr w:rsidR="000771B5" w:rsidRPr="00717EFB" w14:paraId="7B050869" w14:textId="77777777">
        <w:trPr>
          <w:tblCellSpacing w:w="15" w:type="dxa"/>
        </w:trPr>
        <w:tc>
          <w:tcPr>
            <w:tcW w:w="0" w:type="auto"/>
            <w:vAlign w:val="center"/>
            <w:hideMark/>
          </w:tcPr>
          <w:p w14:paraId="6909C1B0" w14:textId="77777777" w:rsidR="000771B5" w:rsidRPr="00717EFB" w:rsidRDefault="000771B5" w:rsidP="00717EFB">
            <w:pPr>
              <w:rPr>
                <w:rFonts w:ascii="Times New Roman" w:hAnsi="Times New Roman" w:cs="Times New Roman"/>
                <w:sz w:val="24"/>
                <w:lang w:val="en-GB"/>
              </w:rPr>
            </w:pPr>
            <w:r w:rsidRPr="00717EFB">
              <w:rPr>
                <w:rFonts w:ascii="Times New Roman" w:hAnsi="Times New Roman" w:cs="Times New Roman"/>
                <w:sz w:val="24"/>
                <w:lang w:val="en-GB"/>
              </w:rPr>
              <w:t>Status</w:t>
            </w:r>
          </w:p>
        </w:tc>
        <w:tc>
          <w:tcPr>
            <w:tcW w:w="0" w:type="auto"/>
            <w:vAlign w:val="center"/>
            <w:hideMark/>
          </w:tcPr>
          <w:p w14:paraId="3658781F"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Pass</w:t>
            </w:r>
          </w:p>
        </w:tc>
      </w:tr>
    </w:tbl>
    <w:p w14:paraId="7F5ECFDD"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Test Case 2: User Login (Invalid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596"/>
      </w:tblGrid>
      <w:tr w:rsidR="000771B5" w:rsidRPr="00717EFB" w14:paraId="640896A2" w14:textId="77777777">
        <w:trPr>
          <w:tblHeader/>
          <w:tblCellSpacing w:w="15" w:type="dxa"/>
        </w:trPr>
        <w:tc>
          <w:tcPr>
            <w:tcW w:w="0" w:type="auto"/>
            <w:vAlign w:val="center"/>
            <w:hideMark/>
          </w:tcPr>
          <w:p w14:paraId="7359571B"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Item</w:t>
            </w:r>
          </w:p>
        </w:tc>
        <w:tc>
          <w:tcPr>
            <w:tcW w:w="0" w:type="auto"/>
            <w:vAlign w:val="center"/>
            <w:hideMark/>
          </w:tcPr>
          <w:p w14:paraId="456F9088" w14:textId="77777777" w:rsidR="000771B5" w:rsidRPr="00717EFB" w:rsidRDefault="000771B5" w:rsidP="000771B5">
            <w:pPr>
              <w:pStyle w:val="ListParagraph"/>
              <w:rPr>
                <w:rFonts w:ascii="Times New Roman" w:hAnsi="Times New Roman" w:cs="Times New Roman"/>
                <w:b/>
                <w:bCs/>
                <w:sz w:val="24"/>
                <w:lang w:val="en-GB"/>
              </w:rPr>
            </w:pPr>
            <w:r w:rsidRPr="00717EFB">
              <w:rPr>
                <w:rFonts w:ascii="Times New Roman" w:hAnsi="Times New Roman" w:cs="Times New Roman"/>
                <w:b/>
                <w:bCs/>
                <w:sz w:val="24"/>
                <w:lang w:val="en-GB"/>
              </w:rPr>
              <w:t>Description</w:t>
            </w:r>
          </w:p>
        </w:tc>
      </w:tr>
      <w:tr w:rsidR="000771B5" w:rsidRPr="00717EFB" w14:paraId="255DCAA7" w14:textId="77777777">
        <w:trPr>
          <w:tblCellSpacing w:w="15" w:type="dxa"/>
        </w:trPr>
        <w:tc>
          <w:tcPr>
            <w:tcW w:w="0" w:type="auto"/>
            <w:vAlign w:val="center"/>
            <w:hideMark/>
          </w:tcPr>
          <w:p w14:paraId="3887ADE7"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Module Tested</w:t>
            </w:r>
          </w:p>
        </w:tc>
        <w:tc>
          <w:tcPr>
            <w:tcW w:w="0" w:type="auto"/>
            <w:vAlign w:val="center"/>
            <w:hideMark/>
          </w:tcPr>
          <w:p w14:paraId="482743B8"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Sign In</w:t>
            </w:r>
          </w:p>
        </w:tc>
      </w:tr>
      <w:tr w:rsidR="000771B5" w:rsidRPr="00717EFB" w14:paraId="01D8E8E1" w14:textId="77777777">
        <w:trPr>
          <w:tblCellSpacing w:w="15" w:type="dxa"/>
        </w:trPr>
        <w:tc>
          <w:tcPr>
            <w:tcW w:w="0" w:type="auto"/>
            <w:vAlign w:val="center"/>
            <w:hideMark/>
          </w:tcPr>
          <w:p w14:paraId="1A343639"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Input</w:t>
            </w:r>
          </w:p>
        </w:tc>
        <w:tc>
          <w:tcPr>
            <w:tcW w:w="0" w:type="auto"/>
            <w:vAlign w:val="center"/>
            <w:hideMark/>
          </w:tcPr>
          <w:p w14:paraId="6010DC1B"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Email: abc@gmail.com, Password: 123</w:t>
            </w:r>
          </w:p>
        </w:tc>
      </w:tr>
      <w:tr w:rsidR="000771B5" w:rsidRPr="00717EFB" w14:paraId="556E39B4" w14:textId="77777777">
        <w:trPr>
          <w:tblCellSpacing w:w="15" w:type="dxa"/>
        </w:trPr>
        <w:tc>
          <w:tcPr>
            <w:tcW w:w="0" w:type="auto"/>
            <w:vAlign w:val="center"/>
            <w:hideMark/>
          </w:tcPr>
          <w:p w14:paraId="796AB6E2"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Expected Output</w:t>
            </w:r>
          </w:p>
        </w:tc>
        <w:tc>
          <w:tcPr>
            <w:tcW w:w="0" w:type="auto"/>
            <w:vAlign w:val="center"/>
            <w:hideMark/>
          </w:tcPr>
          <w:p w14:paraId="0DF6F052"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Error message</w:t>
            </w:r>
          </w:p>
        </w:tc>
      </w:tr>
      <w:tr w:rsidR="000771B5" w:rsidRPr="00717EFB" w14:paraId="37393F97" w14:textId="77777777">
        <w:trPr>
          <w:tblCellSpacing w:w="15" w:type="dxa"/>
        </w:trPr>
        <w:tc>
          <w:tcPr>
            <w:tcW w:w="0" w:type="auto"/>
            <w:vAlign w:val="center"/>
            <w:hideMark/>
          </w:tcPr>
          <w:p w14:paraId="00A885E9"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Actual Output</w:t>
            </w:r>
          </w:p>
        </w:tc>
        <w:tc>
          <w:tcPr>
            <w:tcW w:w="0" w:type="auto"/>
            <w:vAlign w:val="center"/>
            <w:hideMark/>
          </w:tcPr>
          <w:p w14:paraId="5C25F51D"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Credentials not found</w:t>
            </w:r>
          </w:p>
        </w:tc>
      </w:tr>
      <w:tr w:rsidR="000771B5" w:rsidRPr="00717EFB" w14:paraId="743A96CB" w14:textId="77777777">
        <w:trPr>
          <w:tblCellSpacing w:w="15" w:type="dxa"/>
        </w:trPr>
        <w:tc>
          <w:tcPr>
            <w:tcW w:w="0" w:type="auto"/>
            <w:vAlign w:val="center"/>
            <w:hideMark/>
          </w:tcPr>
          <w:p w14:paraId="2A4951EF"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Status</w:t>
            </w:r>
          </w:p>
        </w:tc>
        <w:tc>
          <w:tcPr>
            <w:tcW w:w="0" w:type="auto"/>
            <w:vAlign w:val="center"/>
            <w:hideMark/>
          </w:tcPr>
          <w:p w14:paraId="59D8FBA4"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Pass</w:t>
            </w:r>
          </w:p>
        </w:tc>
      </w:tr>
    </w:tbl>
    <w:p w14:paraId="59885629"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Test Case 3: Soil Type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282"/>
      </w:tblGrid>
      <w:tr w:rsidR="000771B5" w:rsidRPr="00717EFB" w14:paraId="4B8E0E48" w14:textId="77777777">
        <w:trPr>
          <w:tblHeader/>
          <w:tblCellSpacing w:w="15" w:type="dxa"/>
        </w:trPr>
        <w:tc>
          <w:tcPr>
            <w:tcW w:w="0" w:type="auto"/>
            <w:vAlign w:val="center"/>
            <w:hideMark/>
          </w:tcPr>
          <w:p w14:paraId="5E5E425A"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Item</w:t>
            </w:r>
          </w:p>
        </w:tc>
        <w:tc>
          <w:tcPr>
            <w:tcW w:w="0" w:type="auto"/>
            <w:vAlign w:val="center"/>
            <w:hideMark/>
          </w:tcPr>
          <w:p w14:paraId="61246044" w14:textId="77777777" w:rsidR="000771B5" w:rsidRPr="00717EFB" w:rsidRDefault="000771B5" w:rsidP="000771B5">
            <w:pPr>
              <w:pStyle w:val="ListParagraph"/>
              <w:rPr>
                <w:rFonts w:ascii="Times New Roman" w:hAnsi="Times New Roman" w:cs="Times New Roman"/>
                <w:b/>
                <w:bCs/>
                <w:sz w:val="24"/>
                <w:lang w:val="en-GB"/>
              </w:rPr>
            </w:pPr>
            <w:r w:rsidRPr="00717EFB">
              <w:rPr>
                <w:rFonts w:ascii="Times New Roman" w:hAnsi="Times New Roman" w:cs="Times New Roman"/>
                <w:b/>
                <w:bCs/>
                <w:sz w:val="24"/>
                <w:lang w:val="en-GB"/>
              </w:rPr>
              <w:t>Description</w:t>
            </w:r>
          </w:p>
        </w:tc>
      </w:tr>
      <w:tr w:rsidR="000771B5" w:rsidRPr="00717EFB" w14:paraId="28F1D909" w14:textId="77777777">
        <w:trPr>
          <w:tblCellSpacing w:w="15" w:type="dxa"/>
        </w:trPr>
        <w:tc>
          <w:tcPr>
            <w:tcW w:w="0" w:type="auto"/>
            <w:vAlign w:val="center"/>
            <w:hideMark/>
          </w:tcPr>
          <w:p w14:paraId="23C6CA7B"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Module Tested</w:t>
            </w:r>
          </w:p>
        </w:tc>
        <w:tc>
          <w:tcPr>
            <w:tcW w:w="0" w:type="auto"/>
            <w:vAlign w:val="center"/>
            <w:hideMark/>
          </w:tcPr>
          <w:p w14:paraId="1C52A0DC"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Soil Input</w:t>
            </w:r>
          </w:p>
        </w:tc>
      </w:tr>
      <w:tr w:rsidR="000771B5" w:rsidRPr="00717EFB" w14:paraId="4F20E97F" w14:textId="77777777">
        <w:trPr>
          <w:tblCellSpacing w:w="15" w:type="dxa"/>
        </w:trPr>
        <w:tc>
          <w:tcPr>
            <w:tcW w:w="0" w:type="auto"/>
            <w:vAlign w:val="center"/>
            <w:hideMark/>
          </w:tcPr>
          <w:p w14:paraId="61200230"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Input</w:t>
            </w:r>
          </w:p>
        </w:tc>
        <w:tc>
          <w:tcPr>
            <w:tcW w:w="0" w:type="auto"/>
            <w:vAlign w:val="center"/>
            <w:hideMark/>
          </w:tcPr>
          <w:p w14:paraId="2400D610" w14:textId="77777777" w:rsidR="000771B5" w:rsidRPr="00717EFB" w:rsidRDefault="000771B5" w:rsidP="000771B5">
            <w:pPr>
              <w:pStyle w:val="ListParagraph"/>
              <w:rPr>
                <w:rFonts w:ascii="Times New Roman" w:hAnsi="Times New Roman" w:cs="Times New Roman"/>
                <w:sz w:val="24"/>
                <w:lang w:val="en-GB"/>
              </w:rPr>
            </w:pPr>
            <w:proofErr w:type="spellStart"/>
            <w:r w:rsidRPr="00717EFB">
              <w:rPr>
                <w:rFonts w:ascii="Times New Roman" w:hAnsi="Times New Roman" w:cs="Times New Roman"/>
                <w:sz w:val="24"/>
                <w:lang w:val="en-GB"/>
              </w:rPr>
              <w:t>sandyy</w:t>
            </w:r>
            <w:proofErr w:type="spellEnd"/>
          </w:p>
        </w:tc>
      </w:tr>
      <w:tr w:rsidR="000771B5" w:rsidRPr="00717EFB" w14:paraId="15716152" w14:textId="77777777">
        <w:trPr>
          <w:tblCellSpacing w:w="15" w:type="dxa"/>
        </w:trPr>
        <w:tc>
          <w:tcPr>
            <w:tcW w:w="0" w:type="auto"/>
            <w:vAlign w:val="center"/>
            <w:hideMark/>
          </w:tcPr>
          <w:p w14:paraId="3CAA8421"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Expected Output</w:t>
            </w:r>
          </w:p>
        </w:tc>
        <w:tc>
          <w:tcPr>
            <w:tcW w:w="0" w:type="auto"/>
            <w:vAlign w:val="center"/>
            <w:hideMark/>
          </w:tcPr>
          <w:p w14:paraId="749BBB67"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Error message</w:t>
            </w:r>
          </w:p>
        </w:tc>
      </w:tr>
      <w:tr w:rsidR="000771B5" w:rsidRPr="00717EFB" w14:paraId="295EFDE6" w14:textId="77777777">
        <w:trPr>
          <w:tblCellSpacing w:w="15" w:type="dxa"/>
        </w:trPr>
        <w:tc>
          <w:tcPr>
            <w:tcW w:w="0" w:type="auto"/>
            <w:vAlign w:val="center"/>
            <w:hideMark/>
          </w:tcPr>
          <w:p w14:paraId="39AF46DA"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Actual Output</w:t>
            </w:r>
          </w:p>
        </w:tc>
        <w:tc>
          <w:tcPr>
            <w:tcW w:w="0" w:type="auto"/>
            <w:vAlign w:val="center"/>
            <w:hideMark/>
          </w:tcPr>
          <w:p w14:paraId="143DFEA7"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Error displayed</w:t>
            </w:r>
          </w:p>
        </w:tc>
      </w:tr>
      <w:tr w:rsidR="000771B5" w:rsidRPr="00717EFB" w14:paraId="54B2BE3D" w14:textId="77777777">
        <w:trPr>
          <w:tblCellSpacing w:w="15" w:type="dxa"/>
        </w:trPr>
        <w:tc>
          <w:tcPr>
            <w:tcW w:w="0" w:type="auto"/>
            <w:vAlign w:val="center"/>
            <w:hideMark/>
          </w:tcPr>
          <w:p w14:paraId="3C3F20FE"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Status</w:t>
            </w:r>
          </w:p>
        </w:tc>
        <w:tc>
          <w:tcPr>
            <w:tcW w:w="0" w:type="auto"/>
            <w:vAlign w:val="center"/>
            <w:hideMark/>
          </w:tcPr>
          <w:p w14:paraId="5CE19234"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Pass</w:t>
            </w:r>
          </w:p>
        </w:tc>
      </w:tr>
    </w:tbl>
    <w:p w14:paraId="70946C10"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Test Case 4: Crop Name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335"/>
      </w:tblGrid>
      <w:tr w:rsidR="000771B5" w:rsidRPr="00717EFB" w14:paraId="47E605A1" w14:textId="77777777">
        <w:trPr>
          <w:tblHeader/>
          <w:tblCellSpacing w:w="15" w:type="dxa"/>
        </w:trPr>
        <w:tc>
          <w:tcPr>
            <w:tcW w:w="0" w:type="auto"/>
            <w:vAlign w:val="center"/>
            <w:hideMark/>
          </w:tcPr>
          <w:p w14:paraId="0902973B"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Item</w:t>
            </w:r>
          </w:p>
        </w:tc>
        <w:tc>
          <w:tcPr>
            <w:tcW w:w="0" w:type="auto"/>
            <w:vAlign w:val="center"/>
            <w:hideMark/>
          </w:tcPr>
          <w:p w14:paraId="437057D3" w14:textId="77777777" w:rsidR="000771B5" w:rsidRPr="00717EFB" w:rsidRDefault="000771B5" w:rsidP="000771B5">
            <w:pPr>
              <w:pStyle w:val="ListParagraph"/>
              <w:rPr>
                <w:rFonts w:ascii="Times New Roman" w:hAnsi="Times New Roman" w:cs="Times New Roman"/>
                <w:b/>
                <w:bCs/>
                <w:sz w:val="24"/>
                <w:lang w:val="en-GB"/>
              </w:rPr>
            </w:pPr>
            <w:r w:rsidRPr="00717EFB">
              <w:rPr>
                <w:rFonts w:ascii="Times New Roman" w:hAnsi="Times New Roman" w:cs="Times New Roman"/>
                <w:b/>
                <w:bCs/>
                <w:sz w:val="24"/>
                <w:lang w:val="en-GB"/>
              </w:rPr>
              <w:t>Description</w:t>
            </w:r>
          </w:p>
        </w:tc>
      </w:tr>
      <w:tr w:rsidR="000771B5" w:rsidRPr="00717EFB" w14:paraId="139A178D" w14:textId="77777777">
        <w:trPr>
          <w:tblCellSpacing w:w="15" w:type="dxa"/>
        </w:trPr>
        <w:tc>
          <w:tcPr>
            <w:tcW w:w="0" w:type="auto"/>
            <w:vAlign w:val="center"/>
            <w:hideMark/>
          </w:tcPr>
          <w:p w14:paraId="5E72D25E"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Module Tested</w:t>
            </w:r>
          </w:p>
        </w:tc>
        <w:tc>
          <w:tcPr>
            <w:tcW w:w="0" w:type="auto"/>
            <w:vAlign w:val="center"/>
            <w:hideMark/>
          </w:tcPr>
          <w:p w14:paraId="75FD5B07"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Crop Selection</w:t>
            </w:r>
          </w:p>
        </w:tc>
      </w:tr>
      <w:tr w:rsidR="000771B5" w:rsidRPr="00717EFB" w14:paraId="25DEDCDE" w14:textId="77777777">
        <w:trPr>
          <w:tblCellSpacing w:w="15" w:type="dxa"/>
        </w:trPr>
        <w:tc>
          <w:tcPr>
            <w:tcW w:w="0" w:type="auto"/>
            <w:vAlign w:val="center"/>
            <w:hideMark/>
          </w:tcPr>
          <w:p w14:paraId="19864761"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Input</w:t>
            </w:r>
          </w:p>
        </w:tc>
        <w:tc>
          <w:tcPr>
            <w:tcW w:w="0" w:type="auto"/>
            <w:vAlign w:val="center"/>
            <w:hideMark/>
          </w:tcPr>
          <w:p w14:paraId="4F6D0ED5"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Tomato123</w:t>
            </w:r>
          </w:p>
        </w:tc>
      </w:tr>
      <w:tr w:rsidR="000771B5" w:rsidRPr="00717EFB" w14:paraId="4682283B" w14:textId="77777777">
        <w:trPr>
          <w:tblCellSpacing w:w="15" w:type="dxa"/>
        </w:trPr>
        <w:tc>
          <w:tcPr>
            <w:tcW w:w="0" w:type="auto"/>
            <w:vAlign w:val="center"/>
            <w:hideMark/>
          </w:tcPr>
          <w:p w14:paraId="71CC022B"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Expected Output</w:t>
            </w:r>
          </w:p>
        </w:tc>
        <w:tc>
          <w:tcPr>
            <w:tcW w:w="0" w:type="auto"/>
            <w:vAlign w:val="center"/>
            <w:hideMark/>
          </w:tcPr>
          <w:p w14:paraId="3A7C1D70"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Validation error</w:t>
            </w:r>
          </w:p>
        </w:tc>
      </w:tr>
      <w:tr w:rsidR="000771B5" w:rsidRPr="00717EFB" w14:paraId="0BE0C452" w14:textId="77777777">
        <w:trPr>
          <w:tblCellSpacing w:w="15" w:type="dxa"/>
        </w:trPr>
        <w:tc>
          <w:tcPr>
            <w:tcW w:w="0" w:type="auto"/>
            <w:vAlign w:val="center"/>
            <w:hideMark/>
          </w:tcPr>
          <w:p w14:paraId="0A4E3169"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lastRenderedPageBreak/>
              <w:t>Actual Output</w:t>
            </w:r>
          </w:p>
        </w:tc>
        <w:tc>
          <w:tcPr>
            <w:tcW w:w="0" w:type="auto"/>
            <w:vAlign w:val="center"/>
            <w:hideMark/>
          </w:tcPr>
          <w:p w14:paraId="74CA31AE"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Error displayed</w:t>
            </w:r>
          </w:p>
        </w:tc>
      </w:tr>
      <w:tr w:rsidR="000771B5" w:rsidRPr="00717EFB" w14:paraId="5B78F1A2" w14:textId="77777777">
        <w:trPr>
          <w:tblCellSpacing w:w="15" w:type="dxa"/>
        </w:trPr>
        <w:tc>
          <w:tcPr>
            <w:tcW w:w="0" w:type="auto"/>
            <w:vAlign w:val="center"/>
            <w:hideMark/>
          </w:tcPr>
          <w:p w14:paraId="48D824AD"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Status</w:t>
            </w:r>
          </w:p>
        </w:tc>
        <w:tc>
          <w:tcPr>
            <w:tcW w:w="0" w:type="auto"/>
            <w:vAlign w:val="center"/>
            <w:hideMark/>
          </w:tcPr>
          <w:p w14:paraId="2703E51B"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Pass</w:t>
            </w:r>
          </w:p>
        </w:tc>
      </w:tr>
    </w:tbl>
    <w:p w14:paraId="65998D38"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Test Case 5: Temperature Input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862"/>
      </w:tblGrid>
      <w:tr w:rsidR="000771B5" w:rsidRPr="00717EFB" w14:paraId="4E96B8E7" w14:textId="77777777">
        <w:trPr>
          <w:tblHeader/>
          <w:tblCellSpacing w:w="15" w:type="dxa"/>
        </w:trPr>
        <w:tc>
          <w:tcPr>
            <w:tcW w:w="0" w:type="auto"/>
            <w:vAlign w:val="center"/>
            <w:hideMark/>
          </w:tcPr>
          <w:p w14:paraId="4ECB98AD"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Item</w:t>
            </w:r>
          </w:p>
        </w:tc>
        <w:tc>
          <w:tcPr>
            <w:tcW w:w="0" w:type="auto"/>
            <w:vAlign w:val="center"/>
            <w:hideMark/>
          </w:tcPr>
          <w:p w14:paraId="73ACFDEF" w14:textId="77777777" w:rsidR="000771B5" w:rsidRPr="00717EFB" w:rsidRDefault="000771B5" w:rsidP="000771B5">
            <w:pPr>
              <w:pStyle w:val="ListParagraph"/>
              <w:rPr>
                <w:rFonts w:ascii="Times New Roman" w:hAnsi="Times New Roman" w:cs="Times New Roman"/>
                <w:b/>
                <w:bCs/>
                <w:sz w:val="24"/>
                <w:lang w:val="en-GB"/>
              </w:rPr>
            </w:pPr>
            <w:r w:rsidRPr="00717EFB">
              <w:rPr>
                <w:rFonts w:ascii="Times New Roman" w:hAnsi="Times New Roman" w:cs="Times New Roman"/>
                <w:b/>
                <w:bCs/>
                <w:sz w:val="24"/>
                <w:lang w:val="en-GB"/>
              </w:rPr>
              <w:t>Description</w:t>
            </w:r>
          </w:p>
        </w:tc>
      </w:tr>
      <w:tr w:rsidR="000771B5" w:rsidRPr="00717EFB" w14:paraId="16C0A2B3" w14:textId="77777777">
        <w:trPr>
          <w:tblCellSpacing w:w="15" w:type="dxa"/>
        </w:trPr>
        <w:tc>
          <w:tcPr>
            <w:tcW w:w="0" w:type="auto"/>
            <w:vAlign w:val="center"/>
            <w:hideMark/>
          </w:tcPr>
          <w:p w14:paraId="07405229"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Module Tested</w:t>
            </w:r>
          </w:p>
        </w:tc>
        <w:tc>
          <w:tcPr>
            <w:tcW w:w="0" w:type="auto"/>
            <w:vAlign w:val="center"/>
            <w:hideMark/>
          </w:tcPr>
          <w:p w14:paraId="499C9302"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Temperature Input</w:t>
            </w:r>
          </w:p>
        </w:tc>
      </w:tr>
      <w:tr w:rsidR="000771B5" w:rsidRPr="00717EFB" w14:paraId="531CA0B0" w14:textId="77777777">
        <w:trPr>
          <w:tblCellSpacing w:w="15" w:type="dxa"/>
        </w:trPr>
        <w:tc>
          <w:tcPr>
            <w:tcW w:w="0" w:type="auto"/>
            <w:vAlign w:val="center"/>
            <w:hideMark/>
          </w:tcPr>
          <w:p w14:paraId="772E60E0"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Input</w:t>
            </w:r>
          </w:p>
        </w:tc>
        <w:tc>
          <w:tcPr>
            <w:tcW w:w="0" w:type="auto"/>
            <w:vAlign w:val="center"/>
            <w:hideMark/>
          </w:tcPr>
          <w:p w14:paraId="494765E3" w14:textId="77777777" w:rsidR="000771B5" w:rsidRPr="00717EFB" w:rsidRDefault="000771B5" w:rsidP="000771B5">
            <w:pPr>
              <w:pStyle w:val="ListParagraph"/>
              <w:rPr>
                <w:rFonts w:ascii="Times New Roman" w:hAnsi="Times New Roman" w:cs="Times New Roman"/>
                <w:sz w:val="24"/>
                <w:lang w:val="en-GB"/>
              </w:rPr>
            </w:pPr>
            <w:proofErr w:type="spellStart"/>
            <w:r w:rsidRPr="00717EFB">
              <w:rPr>
                <w:rFonts w:ascii="Times New Roman" w:hAnsi="Times New Roman" w:cs="Times New Roman"/>
                <w:sz w:val="24"/>
                <w:lang w:val="en-GB"/>
              </w:rPr>
              <w:t>abc</w:t>
            </w:r>
            <w:proofErr w:type="spellEnd"/>
          </w:p>
        </w:tc>
      </w:tr>
      <w:tr w:rsidR="000771B5" w:rsidRPr="00717EFB" w14:paraId="0823A72B" w14:textId="77777777">
        <w:trPr>
          <w:tblCellSpacing w:w="15" w:type="dxa"/>
        </w:trPr>
        <w:tc>
          <w:tcPr>
            <w:tcW w:w="0" w:type="auto"/>
            <w:vAlign w:val="center"/>
            <w:hideMark/>
          </w:tcPr>
          <w:p w14:paraId="0C4D5702"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Expected Output</w:t>
            </w:r>
          </w:p>
        </w:tc>
        <w:tc>
          <w:tcPr>
            <w:tcW w:w="0" w:type="auto"/>
            <w:vAlign w:val="center"/>
            <w:hideMark/>
          </w:tcPr>
          <w:p w14:paraId="0E0F9DC1"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Numeric input error</w:t>
            </w:r>
          </w:p>
        </w:tc>
      </w:tr>
      <w:tr w:rsidR="000771B5" w:rsidRPr="00717EFB" w14:paraId="24608AB3" w14:textId="77777777">
        <w:trPr>
          <w:tblCellSpacing w:w="15" w:type="dxa"/>
        </w:trPr>
        <w:tc>
          <w:tcPr>
            <w:tcW w:w="0" w:type="auto"/>
            <w:vAlign w:val="center"/>
            <w:hideMark/>
          </w:tcPr>
          <w:p w14:paraId="5AD0DCFC"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Actual Output</w:t>
            </w:r>
          </w:p>
        </w:tc>
        <w:tc>
          <w:tcPr>
            <w:tcW w:w="0" w:type="auto"/>
            <w:vAlign w:val="center"/>
            <w:hideMark/>
          </w:tcPr>
          <w:p w14:paraId="19BA8A83"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Error message shown</w:t>
            </w:r>
          </w:p>
        </w:tc>
      </w:tr>
      <w:tr w:rsidR="000771B5" w:rsidRPr="00717EFB" w14:paraId="3831EC0F" w14:textId="77777777">
        <w:trPr>
          <w:tblCellSpacing w:w="15" w:type="dxa"/>
        </w:trPr>
        <w:tc>
          <w:tcPr>
            <w:tcW w:w="0" w:type="auto"/>
            <w:vAlign w:val="center"/>
            <w:hideMark/>
          </w:tcPr>
          <w:p w14:paraId="26B5B6F7"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Status</w:t>
            </w:r>
          </w:p>
        </w:tc>
        <w:tc>
          <w:tcPr>
            <w:tcW w:w="0" w:type="auto"/>
            <w:vAlign w:val="center"/>
            <w:hideMark/>
          </w:tcPr>
          <w:p w14:paraId="2438F594"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Pass</w:t>
            </w:r>
          </w:p>
        </w:tc>
      </w:tr>
    </w:tbl>
    <w:p w14:paraId="3951253B"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Test Case 6: Yield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5266"/>
      </w:tblGrid>
      <w:tr w:rsidR="000771B5" w:rsidRPr="00717EFB" w14:paraId="16282D4D" w14:textId="77777777">
        <w:trPr>
          <w:tblHeader/>
          <w:tblCellSpacing w:w="15" w:type="dxa"/>
        </w:trPr>
        <w:tc>
          <w:tcPr>
            <w:tcW w:w="0" w:type="auto"/>
            <w:vAlign w:val="center"/>
            <w:hideMark/>
          </w:tcPr>
          <w:p w14:paraId="790E215F"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Item</w:t>
            </w:r>
          </w:p>
        </w:tc>
        <w:tc>
          <w:tcPr>
            <w:tcW w:w="0" w:type="auto"/>
            <w:vAlign w:val="center"/>
            <w:hideMark/>
          </w:tcPr>
          <w:p w14:paraId="2E232AA8" w14:textId="77777777" w:rsidR="000771B5" w:rsidRPr="00717EFB" w:rsidRDefault="000771B5" w:rsidP="000771B5">
            <w:pPr>
              <w:pStyle w:val="ListParagraph"/>
              <w:rPr>
                <w:rFonts w:ascii="Times New Roman" w:hAnsi="Times New Roman" w:cs="Times New Roman"/>
                <w:b/>
                <w:bCs/>
                <w:sz w:val="24"/>
                <w:lang w:val="en-GB"/>
              </w:rPr>
            </w:pPr>
            <w:r w:rsidRPr="00717EFB">
              <w:rPr>
                <w:rFonts w:ascii="Times New Roman" w:hAnsi="Times New Roman" w:cs="Times New Roman"/>
                <w:b/>
                <w:bCs/>
                <w:sz w:val="24"/>
                <w:lang w:val="en-GB"/>
              </w:rPr>
              <w:t>Description</w:t>
            </w:r>
          </w:p>
        </w:tc>
      </w:tr>
      <w:tr w:rsidR="000771B5" w:rsidRPr="00717EFB" w14:paraId="03FE9557" w14:textId="77777777">
        <w:trPr>
          <w:tblCellSpacing w:w="15" w:type="dxa"/>
        </w:trPr>
        <w:tc>
          <w:tcPr>
            <w:tcW w:w="0" w:type="auto"/>
            <w:vAlign w:val="center"/>
            <w:hideMark/>
          </w:tcPr>
          <w:p w14:paraId="1E5E9447"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Module Tested</w:t>
            </w:r>
          </w:p>
        </w:tc>
        <w:tc>
          <w:tcPr>
            <w:tcW w:w="0" w:type="auto"/>
            <w:vAlign w:val="center"/>
            <w:hideMark/>
          </w:tcPr>
          <w:p w14:paraId="2D6B2F33"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Yield Estimation</w:t>
            </w:r>
          </w:p>
        </w:tc>
      </w:tr>
      <w:tr w:rsidR="000771B5" w:rsidRPr="00717EFB" w14:paraId="32FE1D2F" w14:textId="77777777">
        <w:trPr>
          <w:tblCellSpacing w:w="15" w:type="dxa"/>
        </w:trPr>
        <w:tc>
          <w:tcPr>
            <w:tcW w:w="0" w:type="auto"/>
            <w:vAlign w:val="center"/>
            <w:hideMark/>
          </w:tcPr>
          <w:p w14:paraId="58B3EDF7"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Input</w:t>
            </w:r>
          </w:p>
        </w:tc>
        <w:tc>
          <w:tcPr>
            <w:tcW w:w="0" w:type="auto"/>
            <w:vAlign w:val="center"/>
            <w:hideMark/>
          </w:tcPr>
          <w:p w14:paraId="09BD01E3"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Sandy soil, High salinity, Temperature &gt; 32°C</w:t>
            </w:r>
          </w:p>
        </w:tc>
      </w:tr>
      <w:tr w:rsidR="000771B5" w:rsidRPr="00717EFB" w14:paraId="4EED629C" w14:textId="77777777">
        <w:trPr>
          <w:tblCellSpacing w:w="15" w:type="dxa"/>
        </w:trPr>
        <w:tc>
          <w:tcPr>
            <w:tcW w:w="0" w:type="auto"/>
            <w:vAlign w:val="center"/>
            <w:hideMark/>
          </w:tcPr>
          <w:p w14:paraId="59B264FF"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Expected Output</w:t>
            </w:r>
          </w:p>
        </w:tc>
        <w:tc>
          <w:tcPr>
            <w:tcW w:w="0" w:type="auto"/>
            <w:vAlign w:val="center"/>
            <w:hideMark/>
          </w:tcPr>
          <w:p w14:paraId="2BD96B12"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Reduced yield percentage</w:t>
            </w:r>
          </w:p>
        </w:tc>
      </w:tr>
      <w:tr w:rsidR="000771B5" w:rsidRPr="00717EFB" w14:paraId="67C674C5" w14:textId="77777777">
        <w:trPr>
          <w:tblCellSpacing w:w="15" w:type="dxa"/>
        </w:trPr>
        <w:tc>
          <w:tcPr>
            <w:tcW w:w="0" w:type="auto"/>
            <w:vAlign w:val="center"/>
            <w:hideMark/>
          </w:tcPr>
          <w:p w14:paraId="03ECE90C"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Actual Output</w:t>
            </w:r>
          </w:p>
        </w:tc>
        <w:tc>
          <w:tcPr>
            <w:tcW w:w="0" w:type="auto"/>
            <w:vAlign w:val="center"/>
            <w:hideMark/>
          </w:tcPr>
          <w:p w14:paraId="32B513D4"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Yield reduced correctly</w:t>
            </w:r>
          </w:p>
        </w:tc>
      </w:tr>
      <w:tr w:rsidR="000771B5" w:rsidRPr="00717EFB" w14:paraId="1D2A82A6" w14:textId="77777777">
        <w:trPr>
          <w:tblCellSpacing w:w="15" w:type="dxa"/>
        </w:trPr>
        <w:tc>
          <w:tcPr>
            <w:tcW w:w="0" w:type="auto"/>
            <w:vAlign w:val="center"/>
            <w:hideMark/>
          </w:tcPr>
          <w:p w14:paraId="437A91B8" w14:textId="77777777"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Status</w:t>
            </w:r>
          </w:p>
        </w:tc>
        <w:tc>
          <w:tcPr>
            <w:tcW w:w="0" w:type="auto"/>
            <w:vAlign w:val="center"/>
            <w:hideMark/>
          </w:tcPr>
          <w:p w14:paraId="503505C0" w14:textId="77777777" w:rsidR="000771B5" w:rsidRPr="00717EFB" w:rsidRDefault="000771B5" w:rsidP="000771B5">
            <w:pPr>
              <w:pStyle w:val="ListParagraph"/>
              <w:rPr>
                <w:rFonts w:ascii="Times New Roman" w:hAnsi="Times New Roman" w:cs="Times New Roman"/>
                <w:sz w:val="24"/>
                <w:lang w:val="en-GB"/>
              </w:rPr>
            </w:pPr>
            <w:r w:rsidRPr="00717EFB">
              <w:rPr>
                <w:rFonts w:ascii="Times New Roman" w:hAnsi="Times New Roman" w:cs="Times New Roman"/>
                <w:sz w:val="24"/>
                <w:lang w:val="en-GB"/>
              </w:rPr>
              <w:t>Pass</w:t>
            </w:r>
          </w:p>
        </w:tc>
      </w:tr>
    </w:tbl>
    <w:p w14:paraId="55391E15" w14:textId="77777777" w:rsidR="000771B5" w:rsidRPr="003024BB" w:rsidRDefault="000771B5" w:rsidP="003024BB">
      <w:pPr>
        <w:rPr>
          <w:rFonts w:ascii="Times New Roman" w:hAnsi="Times New Roman" w:cs="Times New Roman"/>
          <w:b/>
          <w:bCs/>
          <w:sz w:val="24"/>
          <w:lang w:val="en-GB"/>
        </w:rPr>
      </w:pPr>
      <w:r w:rsidRPr="003024BB">
        <w:rPr>
          <w:rFonts w:ascii="Times New Roman" w:hAnsi="Times New Roman" w:cs="Times New Roman"/>
          <w:b/>
          <w:bCs/>
          <w:sz w:val="24"/>
          <w:lang w:val="en-GB"/>
        </w:rPr>
        <w:t>6.3 Results &amp; Analysis</w:t>
      </w:r>
    </w:p>
    <w:p w14:paraId="11AE898D" w14:textId="192D6DD6" w:rsidR="000771B5" w:rsidRPr="003024BB" w:rsidRDefault="000771B5" w:rsidP="003024BB">
      <w:pPr>
        <w:rPr>
          <w:rFonts w:ascii="Times New Roman" w:hAnsi="Times New Roman" w:cs="Times New Roman"/>
          <w:sz w:val="24"/>
          <w:lang w:val="en-GB"/>
        </w:rPr>
      </w:pPr>
      <w:r w:rsidRPr="003024BB">
        <w:rPr>
          <w:rFonts w:ascii="Times New Roman" w:hAnsi="Times New Roman" w:cs="Times New Roman"/>
          <w:sz w:val="24"/>
          <w:lang w:val="en-GB"/>
        </w:rPr>
        <w:t xml:space="preserve">The testing results indicate that the </w:t>
      </w:r>
      <w:r w:rsidRPr="003024BB">
        <w:rPr>
          <w:rFonts w:ascii="Times New Roman" w:hAnsi="Times New Roman" w:cs="Times New Roman"/>
          <w:b/>
          <w:bCs/>
          <w:sz w:val="24"/>
          <w:lang w:val="en-GB"/>
        </w:rPr>
        <w:t>Smart Farming System functions correctly and reliably</w:t>
      </w:r>
      <w:r w:rsidRPr="003024BB">
        <w:rPr>
          <w:rFonts w:ascii="Times New Roman" w:hAnsi="Times New Roman" w:cs="Times New Roman"/>
          <w:sz w:val="24"/>
          <w:lang w:val="en-GB"/>
        </w:rPr>
        <w:t xml:space="preserve"> under various input conditions. All major modules passed their respective test cases successfully. Input validation mechanisms effectively prevented invalid data entry, ensuring system </w:t>
      </w:r>
      <w:proofErr w:type="spellStart"/>
      <w:proofErr w:type="gramStart"/>
      <w:r w:rsidRPr="003024BB">
        <w:rPr>
          <w:rFonts w:ascii="Times New Roman" w:hAnsi="Times New Roman" w:cs="Times New Roman"/>
          <w:sz w:val="24"/>
          <w:lang w:val="en-GB"/>
        </w:rPr>
        <w:t>stability.The</w:t>
      </w:r>
      <w:proofErr w:type="spellEnd"/>
      <w:proofErr w:type="gramEnd"/>
      <w:r w:rsidRPr="003024BB">
        <w:rPr>
          <w:rFonts w:ascii="Times New Roman" w:hAnsi="Times New Roman" w:cs="Times New Roman"/>
          <w:sz w:val="24"/>
          <w:lang w:val="en-GB"/>
        </w:rPr>
        <w:t xml:space="preserve"> object-oriented structure, including </w:t>
      </w:r>
      <w:r w:rsidRPr="003024BB">
        <w:rPr>
          <w:rFonts w:ascii="Times New Roman" w:hAnsi="Times New Roman" w:cs="Times New Roman"/>
          <w:b/>
          <w:bCs/>
          <w:sz w:val="24"/>
          <w:lang w:val="en-GB"/>
        </w:rPr>
        <w:t>inheritance (Crop, Fruit, Vegetable, Cereal)</w:t>
      </w:r>
      <w:r w:rsidRPr="003024BB">
        <w:rPr>
          <w:rFonts w:ascii="Times New Roman" w:hAnsi="Times New Roman" w:cs="Times New Roman"/>
          <w:sz w:val="24"/>
          <w:lang w:val="en-GB"/>
        </w:rPr>
        <w:t xml:space="preserve"> and </w:t>
      </w:r>
      <w:r w:rsidRPr="003024BB">
        <w:rPr>
          <w:rFonts w:ascii="Times New Roman" w:hAnsi="Times New Roman" w:cs="Times New Roman"/>
          <w:b/>
          <w:bCs/>
          <w:sz w:val="24"/>
          <w:lang w:val="en-GB"/>
        </w:rPr>
        <w:t>modular functions</w:t>
      </w:r>
      <w:r w:rsidRPr="003024BB">
        <w:rPr>
          <w:rFonts w:ascii="Times New Roman" w:hAnsi="Times New Roman" w:cs="Times New Roman"/>
          <w:sz w:val="24"/>
          <w:lang w:val="en-GB"/>
        </w:rPr>
        <w:t xml:space="preserve">, improved testability and code clarity. The farming analysis module correctly generated recommendations based on soil type, temperature, moisture, and </w:t>
      </w:r>
      <w:proofErr w:type="spellStart"/>
      <w:proofErr w:type="gramStart"/>
      <w:r w:rsidRPr="003024BB">
        <w:rPr>
          <w:rFonts w:ascii="Times New Roman" w:hAnsi="Times New Roman" w:cs="Times New Roman"/>
          <w:sz w:val="24"/>
          <w:lang w:val="en-GB"/>
        </w:rPr>
        <w:t>salinity.Minor</w:t>
      </w:r>
      <w:proofErr w:type="spellEnd"/>
      <w:proofErr w:type="gramEnd"/>
      <w:r w:rsidRPr="003024BB">
        <w:rPr>
          <w:rFonts w:ascii="Times New Roman" w:hAnsi="Times New Roman" w:cs="Times New Roman"/>
          <w:sz w:val="24"/>
          <w:lang w:val="en-GB"/>
        </w:rPr>
        <w:t xml:space="preserve"> limitations were observed such as the absence of exception handling and automated testing tools; however, these do not affect the core functionality of the system. Overall, the system produced </w:t>
      </w:r>
      <w:r w:rsidRPr="003024BB">
        <w:rPr>
          <w:rFonts w:ascii="Times New Roman" w:hAnsi="Times New Roman" w:cs="Times New Roman"/>
          <w:b/>
          <w:bCs/>
          <w:sz w:val="24"/>
          <w:lang w:val="en-GB"/>
        </w:rPr>
        <w:t>accurate analysis results and meaningful recommendations</w:t>
      </w:r>
      <w:r w:rsidRPr="003024BB">
        <w:rPr>
          <w:rFonts w:ascii="Times New Roman" w:hAnsi="Times New Roman" w:cs="Times New Roman"/>
          <w:sz w:val="24"/>
          <w:lang w:val="en-GB"/>
        </w:rPr>
        <w:t>, meeting the project objectives</w:t>
      </w:r>
    </w:p>
    <w:p w14:paraId="62378669" w14:textId="5586B090" w:rsidR="003A6F6B" w:rsidRPr="00717EFB" w:rsidRDefault="00285607">
      <w:pPr>
        <w:pStyle w:val="Heading2"/>
        <w:rPr>
          <w:rFonts w:ascii="Times New Roman" w:hAnsi="Times New Roman" w:cs="Times New Roman"/>
          <w:color w:val="auto"/>
          <w:sz w:val="28"/>
        </w:rPr>
      </w:pPr>
      <w:bookmarkStart w:id="7" w:name="_Toc217317950"/>
      <w:r w:rsidRPr="00717EFB">
        <w:rPr>
          <w:rFonts w:ascii="Times New Roman" w:hAnsi="Times New Roman" w:cs="Times New Roman"/>
          <w:color w:val="auto"/>
          <w:sz w:val="28"/>
        </w:rPr>
        <w:lastRenderedPageBreak/>
        <w:t>7</w:t>
      </w:r>
      <w:r w:rsidR="00670D94" w:rsidRPr="00717EFB">
        <w:rPr>
          <w:rFonts w:ascii="Times New Roman" w:hAnsi="Times New Roman" w:cs="Times New Roman"/>
          <w:color w:val="auto"/>
          <w:sz w:val="28"/>
        </w:rPr>
        <w:t>.</w:t>
      </w:r>
      <w:r w:rsidRPr="00717EFB">
        <w:rPr>
          <w:rFonts w:ascii="Times New Roman" w:hAnsi="Times New Roman" w:cs="Times New Roman"/>
          <w:color w:val="auto"/>
          <w:sz w:val="28"/>
        </w:rPr>
        <w:t xml:space="preserve"> CONCLUSION &amp; FUTURE WORK</w:t>
      </w:r>
      <w:bookmarkEnd w:id="7"/>
    </w:p>
    <w:p w14:paraId="36DE2C02" w14:textId="77777777" w:rsidR="00604E5D" w:rsidRPr="00717EFB" w:rsidRDefault="00604E5D" w:rsidP="00604E5D">
      <w:pPr>
        <w:rPr>
          <w:rFonts w:ascii="Times New Roman" w:hAnsi="Times New Roman" w:cs="Times New Roman"/>
          <w:b/>
          <w:bCs/>
          <w:sz w:val="24"/>
          <w:lang w:val="en-GB"/>
        </w:rPr>
      </w:pPr>
      <w:r w:rsidRPr="00717EFB">
        <w:rPr>
          <w:rFonts w:ascii="Times New Roman" w:hAnsi="Times New Roman" w:cs="Times New Roman"/>
          <w:b/>
          <w:bCs/>
          <w:sz w:val="24"/>
          <w:lang w:val="en-GB"/>
        </w:rPr>
        <w:t>7.1 Conclusion</w:t>
      </w:r>
    </w:p>
    <w:p w14:paraId="73C7B211" w14:textId="7EDB6C9A" w:rsidR="00604E5D" w:rsidRPr="00717EFB" w:rsidRDefault="00604E5D" w:rsidP="003024BB">
      <w:pPr>
        <w:rPr>
          <w:rFonts w:ascii="Times New Roman" w:hAnsi="Times New Roman" w:cs="Times New Roman"/>
          <w:sz w:val="24"/>
          <w:lang w:val="en-GB"/>
        </w:rPr>
      </w:pPr>
      <w:r w:rsidRPr="00717EFB">
        <w:rPr>
          <w:rFonts w:ascii="Times New Roman" w:hAnsi="Times New Roman" w:cs="Times New Roman"/>
          <w:sz w:val="24"/>
          <w:lang w:val="en-GB"/>
        </w:rPr>
        <w:t xml:space="preserve">The project successfully demonstrates that a software-based system can simplify complex agricultural science concepts for everyday users, especially local </w:t>
      </w:r>
      <w:proofErr w:type="spellStart"/>
      <w:proofErr w:type="gramStart"/>
      <w:r w:rsidRPr="00717EFB">
        <w:rPr>
          <w:rFonts w:ascii="Times New Roman" w:hAnsi="Times New Roman" w:cs="Times New Roman"/>
          <w:sz w:val="24"/>
          <w:lang w:val="en-GB"/>
        </w:rPr>
        <w:t>farmers.By</w:t>
      </w:r>
      <w:proofErr w:type="spellEnd"/>
      <w:proofErr w:type="gramEnd"/>
      <w:r w:rsidRPr="00717EFB">
        <w:rPr>
          <w:rFonts w:ascii="Times New Roman" w:hAnsi="Times New Roman" w:cs="Times New Roman"/>
          <w:sz w:val="24"/>
          <w:lang w:val="en-GB"/>
        </w:rPr>
        <w:t xml:space="preserve"> combining scientific analysis with an educational approach, the system bridges the gap between traditional farming knowledge and data-driven decision-making.</w:t>
      </w:r>
    </w:p>
    <w:p w14:paraId="29C4B48C" w14:textId="77777777" w:rsidR="003024BB" w:rsidRDefault="00604E5D" w:rsidP="003024BB">
      <w:pPr>
        <w:pStyle w:val="ListParagraph"/>
        <w:numPr>
          <w:ilvl w:val="1"/>
          <w:numId w:val="30"/>
        </w:numPr>
        <w:rPr>
          <w:rFonts w:ascii="Times New Roman" w:hAnsi="Times New Roman" w:cs="Times New Roman"/>
          <w:b/>
          <w:bCs/>
          <w:sz w:val="24"/>
          <w:lang w:val="en-GB"/>
        </w:rPr>
      </w:pPr>
      <w:r w:rsidRPr="003024BB">
        <w:rPr>
          <w:rFonts w:ascii="Times New Roman" w:hAnsi="Times New Roman" w:cs="Times New Roman"/>
          <w:b/>
          <w:bCs/>
          <w:sz w:val="24"/>
          <w:lang w:val="en-GB"/>
        </w:rPr>
        <w:t>Limitations</w:t>
      </w:r>
    </w:p>
    <w:p w14:paraId="5F2EC20E" w14:textId="603D4674" w:rsidR="00604E5D" w:rsidRPr="003024BB" w:rsidRDefault="00604E5D" w:rsidP="003024BB">
      <w:pPr>
        <w:rPr>
          <w:rFonts w:ascii="Times New Roman" w:hAnsi="Times New Roman" w:cs="Times New Roman"/>
          <w:b/>
          <w:bCs/>
          <w:sz w:val="24"/>
          <w:lang w:val="en-GB"/>
        </w:rPr>
      </w:pPr>
      <w:r w:rsidRPr="003024BB">
        <w:rPr>
          <w:rFonts w:ascii="Times New Roman" w:hAnsi="Times New Roman" w:cs="Times New Roman"/>
          <w:sz w:val="24"/>
          <w:lang w:val="en-GB"/>
        </w:rPr>
        <w:t>The system is entirely text-based and does not include a graphical user interface.</w:t>
      </w:r>
    </w:p>
    <w:p w14:paraId="28CD9700" w14:textId="3E317317" w:rsidR="00604E5D" w:rsidRPr="00717EFB" w:rsidRDefault="00604E5D" w:rsidP="003024BB">
      <w:pPr>
        <w:rPr>
          <w:rFonts w:ascii="Times New Roman" w:hAnsi="Times New Roman" w:cs="Times New Roman"/>
          <w:sz w:val="24"/>
          <w:lang w:val="en-GB"/>
        </w:rPr>
      </w:pPr>
      <w:r w:rsidRPr="00717EFB">
        <w:rPr>
          <w:rFonts w:ascii="Times New Roman" w:hAnsi="Times New Roman" w:cs="Times New Roman"/>
          <w:sz w:val="24"/>
          <w:lang w:val="en-GB"/>
        </w:rPr>
        <w:t>User data is stored temporarily during runtime and is not saved to an external permanent storage device such as a hard drive.</w:t>
      </w:r>
    </w:p>
    <w:p w14:paraId="7226AB52" w14:textId="77777777" w:rsidR="00604E5D" w:rsidRPr="00717EFB" w:rsidRDefault="00604E5D" w:rsidP="00604E5D">
      <w:pPr>
        <w:rPr>
          <w:rFonts w:ascii="Times New Roman" w:hAnsi="Times New Roman" w:cs="Times New Roman"/>
          <w:b/>
          <w:bCs/>
          <w:sz w:val="24"/>
          <w:lang w:val="en-GB"/>
        </w:rPr>
      </w:pPr>
      <w:r w:rsidRPr="00717EFB">
        <w:rPr>
          <w:rFonts w:ascii="Times New Roman" w:hAnsi="Times New Roman" w:cs="Times New Roman"/>
          <w:b/>
          <w:bCs/>
          <w:sz w:val="24"/>
          <w:lang w:val="en-GB"/>
        </w:rPr>
        <w:t>7.3 Future Enhancements</w:t>
      </w:r>
    </w:p>
    <w:p w14:paraId="50875E33" w14:textId="77777777" w:rsidR="00604E5D" w:rsidRPr="00717EFB" w:rsidRDefault="00604E5D" w:rsidP="003024BB">
      <w:pPr>
        <w:rPr>
          <w:rFonts w:ascii="Times New Roman" w:hAnsi="Times New Roman" w:cs="Times New Roman"/>
          <w:sz w:val="24"/>
          <w:lang w:val="en-GB"/>
        </w:rPr>
      </w:pPr>
      <w:r w:rsidRPr="00717EFB">
        <w:rPr>
          <w:rFonts w:ascii="Times New Roman" w:hAnsi="Times New Roman" w:cs="Times New Roman"/>
          <w:sz w:val="24"/>
          <w:lang w:val="en-GB"/>
        </w:rPr>
        <w:t xml:space="preserve">Integration of the </w:t>
      </w:r>
      <w:proofErr w:type="spellStart"/>
      <w:r w:rsidRPr="00717EFB">
        <w:rPr>
          <w:rFonts w:ascii="Times New Roman" w:hAnsi="Times New Roman" w:cs="Times New Roman"/>
          <w:sz w:val="24"/>
          <w:lang w:val="en-GB"/>
        </w:rPr>
        <w:t>fstream</w:t>
      </w:r>
      <w:proofErr w:type="spellEnd"/>
      <w:r w:rsidRPr="00717EFB">
        <w:rPr>
          <w:rFonts w:ascii="Times New Roman" w:hAnsi="Times New Roman" w:cs="Times New Roman"/>
          <w:sz w:val="24"/>
          <w:lang w:val="en-GB"/>
        </w:rPr>
        <w:t xml:space="preserve"> library to enable permanent data storage and retrieval.</w:t>
      </w:r>
    </w:p>
    <w:p w14:paraId="7435BCA4" w14:textId="77777777" w:rsidR="00604E5D" w:rsidRPr="00717EFB" w:rsidRDefault="00604E5D" w:rsidP="003024BB">
      <w:pPr>
        <w:rPr>
          <w:rFonts w:ascii="Times New Roman" w:hAnsi="Times New Roman" w:cs="Times New Roman"/>
          <w:sz w:val="24"/>
          <w:lang w:val="en-GB"/>
        </w:rPr>
      </w:pPr>
      <w:r w:rsidRPr="00717EFB">
        <w:rPr>
          <w:rFonts w:ascii="Times New Roman" w:hAnsi="Times New Roman" w:cs="Times New Roman"/>
          <w:sz w:val="24"/>
          <w:lang w:val="en-GB"/>
        </w:rPr>
        <w:t>Development of a graphical user interface (GUI) to improve usability and overall user experience.</w:t>
      </w:r>
    </w:p>
    <w:p w14:paraId="4A2CE785" w14:textId="77777777" w:rsidR="00C74BC3" w:rsidRDefault="00604E5D" w:rsidP="003024BB">
      <w:pPr>
        <w:rPr>
          <w:rFonts w:ascii="Times New Roman" w:hAnsi="Times New Roman" w:cs="Times New Roman"/>
          <w:b/>
          <w:bCs/>
          <w:sz w:val="24"/>
          <w:lang w:val="en-GB"/>
        </w:rPr>
      </w:pPr>
      <w:r w:rsidRPr="00717EFB">
        <w:rPr>
          <w:rFonts w:ascii="Times New Roman" w:hAnsi="Times New Roman" w:cs="Times New Roman"/>
          <w:sz w:val="24"/>
          <w:lang w:val="en-GB"/>
        </w:rPr>
        <w:t>Expansion of crop categories and inclusion of real-time environmental data for enhanced accuracy</w:t>
      </w:r>
      <w:r w:rsidRPr="00717EFB">
        <w:rPr>
          <w:rFonts w:ascii="Times New Roman" w:hAnsi="Times New Roman" w:cs="Times New Roman"/>
          <w:b/>
          <w:bCs/>
          <w:sz w:val="24"/>
          <w:lang w:val="en-GB"/>
        </w:rPr>
        <w:t>.</w:t>
      </w:r>
      <w:bookmarkStart w:id="8" w:name="_Toc217317951"/>
    </w:p>
    <w:p w14:paraId="5C46CDA7" w14:textId="6113A850" w:rsidR="003024BB" w:rsidRPr="00C74BC3" w:rsidRDefault="003024BB" w:rsidP="003024BB">
      <w:pPr>
        <w:rPr>
          <w:rFonts w:ascii="Times New Roman" w:hAnsi="Times New Roman" w:cs="Times New Roman"/>
          <w:b/>
          <w:bCs/>
          <w:sz w:val="24"/>
          <w:lang w:val="en-GB"/>
        </w:rPr>
      </w:pPr>
      <w:r w:rsidRPr="00C74BC3">
        <w:rPr>
          <w:rFonts w:ascii="Times New Roman" w:hAnsi="Times New Roman" w:cs="Times New Roman"/>
          <w:b/>
          <w:bCs/>
          <w:sz w:val="28"/>
        </w:rPr>
        <w:t>8. REFERENCES / BIBLIOGRAPHY</w:t>
      </w:r>
    </w:p>
    <w:p w14:paraId="234C55C3" w14:textId="77777777" w:rsidR="003024BB" w:rsidRPr="003024BB" w:rsidRDefault="003024BB" w:rsidP="003024BB">
      <w:pPr>
        <w:pStyle w:val="Heading2"/>
        <w:rPr>
          <w:rFonts w:ascii="Times New Roman" w:hAnsi="Times New Roman" w:cs="Times New Roman"/>
          <w:b w:val="0"/>
          <w:bCs w:val="0"/>
          <w:color w:val="auto"/>
          <w:sz w:val="24"/>
          <w:szCs w:val="24"/>
          <w:lang w:val="en-GB"/>
        </w:rPr>
      </w:pPr>
      <w:r w:rsidRPr="003024BB">
        <w:rPr>
          <w:rFonts w:ascii="Times New Roman" w:hAnsi="Times New Roman" w:cs="Times New Roman"/>
          <w:b w:val="0"/>
          <w:bCs w:val="0"/>
          <w:color w:val="auto"/>
          <w:sz w:val="24"/>
          <w:szCs w:val="24"/>
          <w:lang w:val="en-GB"/>
        </w:rPr>
        <w:t xml:space="preserve">B. Stroustrup, </w:t>
      </w:r>
      <w:r w:rsidRPr="003024BB">
        <w:rPr>
          <w:rFonts w:ascii="Times New Roman" w:hAnsi="Times New Roman" w:cs="Times New Roman"/>
          <w:b w:val="0"/>
          <w:bCs w:val="0"/>
          <w:i/>
          <w:iCs/>
          <w:color w:val="auto"/>
          <w:sz w:val="24"/>
          <w:szCs w:val="24"/>
          <w:lang w:val="en-GB"/>
        </w:rPr>
        <w:t>The C++ Programming Language</w:t>
      </w:r>
      <w:r w:rsidRPr="003024BB">
        <w:rPr>
          <w:rFonts w:ascii="Times New Roman" w:hAnsi="Times New Roman" w:cs="Times New Roman"/>
          <w:b w:val="0"/>
          <w:bCs w:val="0"/>
          <w:color w:val="auto"/>
          <w:sz w:val="24"/>
          <w:szCs w:val="24"/>
          <w:lang w:val="en-GB"/>
        </w:rPr>
        <w:t xml:space="preserve">, 4th ed. Boston, MA, USA: Addison-Wesley, 2013.R. Lafore, </w:t>
      </w:r>
      <w:r w:rsidRPr="003024BB">
        <w:rPr>
          <w:rFonts w:ascii="Times New Roman" w:hAnsi="Times New Roman" w:cs="Times New Roman"/>
          <w:b w:val="0"/>
          <w:bCs w:val="0"/>
          <w:i/>
          <w:iCs/>
          <w:color w:val="auto"/>
          <w:sz w:val="24"/>
          <w:szCs w:val="24"/>
          <w:lang w:val="en-GB"/>
        </w:rPr>
        <w:t>Object-Oriented Programming in C++</w:t>
      </w:r>
      <w:r w:rsidRPr="003024BB">
        <w:rPr>
          <w:rFonts w:ascii="Times New Roman" w:hAnsi="Times New Roman" w:cs="Times New Roman"/>
          <w:b w:val="0"/>
          <w:bCs w:val="0"/>
          <w:color w:val="auto"/>
          <w:sz w:val="24"/>
          <w:szCs w:val="24"/>
          <w:lang w:val="en-GB"/>
        </w:rPr>
        <w:t>, 4th ed. Indianapolis, IN, USA: Sams Publishing, 2002.</w:t>
      </w:r>
    </w:p>
    <w:p w14:paraId="4282E85D" w14:textId="77777777" w:rsidR="003024BB" w:rsidRPr="003024BB" w:rsidRDefault="003024BB" w:rsidP="003024BB">
      <w:pPr>
        <w:pStyle w:val="Heading2"/>
        <w:rPr>
          <w:rFonts w:ascii="Times New Roman" w:hAnsi="Times New Roman" w:cs="Times New Roman"/>
          <w:b w:val="0"/>
          <w:bCs w:val="0"/>
          <w:color w:val="auto"/>
          <w:sz w:val="24"/>
          <w:szCs w:val="24"/>
          <w:lang w:val="en-GB"/>
        </w:rPr>
      </w:pPr>
      <w:r w:rsidRPr="003024BB">
        <w:rPr>
          <w:rFonts w:ascii="Times New Roman" w:hAnsi="Times New Roman" w:cs="Times New Roman"/>
          <w:b w:val="0"/>
          <w:bCs w:val="0"/>
          <w:color w:val="auto"/>
          <w:sz w:val="24"/>
          <w:szCs w:val="24"/>
          <w:lang w:val="en-GB"/>
        </w:rPr>
        <w:t xml:space="preserve">S. B. Lippman, J. Lajoie, and B. E. Moo, </w:t>
      </w:r>
      <w:r w:rsidRPr="003024BB">
        <w:rPr>
          <w:rFonts w:ascii="Times New Roman" w:hAnsi="Times New Roman" w:cs="Times New Roman"/>
          <w:b w:val="0"/>
          <w:bCs w:val="0"/>
          <w:i/>
          <w:iCs/>
          <w:color w:val="auto"/>
          <w:sz w:val="24"/>
          <w:szCs w:val="24"/>
          <w:lang w:val="en-GB"/>
        </w:rPr>
        <w:t>C++ Primer</w:t>
      </w:r>
      <w:r w:rsidRPr="003024BB">
        <w:rPr>
          <w:rFonts w:ascii="Times New Roman" w:hAnsi="Times New Roman" w:cs="Times New Roman"/>
          <w:b w:val="0"/>
          <w:bCs w:val="0"/>
          <w:color w:val="auto"/>
          <w:sz w:val="24"/>
          <w:szCs w:val="24"/>
          <w:lang w:val="en-GB"/>
        </w:rPr>
        <w:t>, 5th ed. Boston, MA, USA: Addison-Wesley, 2012.</w:t>
      </w:r>
    </w:p>
    <w:p w14:paraId="33191F69" w14:textId="77777777" w:rsidR="003024BB" w:rsidRPr="003024BB" w:rsidRDefault="003024BB" w:rsidP="003024BB">
      <w:pPr>
        <w:pStyle w:val="Heading2"/>
        <w:rPr>
          <w:rFonts w:ascii="Times New Roman" w:hAnsi="Times New Roman" w:cs="Times New Roman"/>
          <w:b w:val="0"/>
          <w:bCs w:val="0"/>
          <w:color w:val="auto"/>
          <w:sz w:val="24"/>
          <w:szCs w:val="24"/>
          <w:lang w:val="en-GB"/>
        </w:rPr>
      </w:pPr>
      <w:r w:rsidRPr="003024BB">
        <w:rPr>
          <w:rFonts w:ascii="Times New Roman" w:hAnsi="Times New Roman" w:cs="Times New Roman"/>
          <w:b w:val="0"/>
          <w:bCs w:val="0"/>
          <w:color w:val="auto"/>
          <w:sz w:val="24"/>
          <w:szCs w:val="24"/>
          <w:lang w:val="en-GB"/>
        </w:rPr>
        <w:t>ISO/IEC, “Software Engineering — Software Testing Principles,” ISO/IEC 29119, 2019.</w:t>
      </w:r>
    </w:p>
    <w:p w14:paraId="65D6E100" w14:textId="77777777" w:rsidR="003024BB" w:rsidRPr="003024BB" w:rsidRDefault="003024BB" w:rsidP="003024BB">
      <w:pPr>
        <w:pStyle w:val="Heading2"/>
        <w:rPr>
          <w:rFonts w:ascii="Times New Roman" w:hAnsi="Times New Roman" w:cs="Times New Roman"/>
          <w:b w:val="0"/>
          <w:bCs w:val="0"/>
          <w:color w:val="auto"/>
          <w:sz w:val="24"/>
          <w:szCs w:val="24"/>
          <w:lang w:val="en-GB"/>
        </w:rPr>
      </w:pPr>
      <w:r w:rsidRPr="003024BB">
        <w:rPr>
          <w:rFonts w:ascii="Times New Roman" w:hAnsi="Times New Roman" w:cs="Times New Roman"/>
          <w:b w:val="0"/>
          <w:bCs w:val="0"/>
          <w:color w:val="auto"/>
          <w:sz w:val="24"/>
          <w:szCs w:val="24"/>
          <w:lang w:val="en-GB"/>
        </w:rPr>
        <w:t>APA FORMAT</w:t>
      </w:r>
    </w:p>
    <w:p w14:paraId="7F829F61" w14:textId="77777777" w:rsidR="003024BB" w:rsidRPr="003024BB" w:rsidRDefault="003024BB" w:rsidP="003024BB">
      <w:pPr>
        <w:pStyle w:val="Heading2"/>
        <w:rPr>
          <w:rFonts w:ascii="Times New Roman" w:hAnsi="Times New Roman" w:cs="Times New Roman"/>
          <w:b w:val="0"/>
          <w:bCs w:val="0"/>
          <w:color w:val="auto"/>
          <w:sz w:val="24"/>
          <w:szCs w:val="24"/>
          <w:lang w:val="en-GB"/>
        </w:rPr>
      </w:pPr>
      <w:r w:rsidRPr="003024BB">
        <w:rPr>
          <w:rFonts w:ascii="Times New Roman" w:hAnsi="Times New Roman" w:cs="Times New Roman"/>
          <w:b w:val="0"/>
          <w:bCs w:val="0"/>
          <w:color w:val="auto"/>
          <w:sz w:val="24"/>
          <w:szCs w:val="24"/>
          <w:lang w:val="en-GB"/>
        </w:rPr>
        <w:t xml:space="preserve">Stroustrup, B. (2013). </w:t>
      </w:r>
      <w:r w:rsidRPr="003024BB">
        <w:rPr>
          <w:rFonts w:ascii="Times New Roman" w:hAnsi="Times New Roman" w:cs="Times New Roman"/>
          <w:b w:val="0"/>
          <w:bCs w:val="0"/>
          <w:i/>
          <w:iCs/>
          <w:color w:val="auto"/>
          <w:sz w:val="24"/>
          <w:szCs w:val="24"/>
          <w:lang w:val="en-GB"/>
        </w:rPr>
        <w:t>The C++ programming language</w:t>
      </w:r>
      <w:r w:rsidRPr="003024BB">
        <w:rPr>
          <w:rFonts w:ascii="Times New Roman" w:hAnsi="Times New Roman" w:cs="Times New Roman"/>
          <w:b w:val="0"/>
          <w:bCs w:val="0"/>
          <w:color w:val="auto"/>
          <w:sz w:val="24"/>
          <w:szCs w:val="24"/>
          <w:lang w:val="en-GB"/>
        </w:rPr>
        <w:t xml:space="preserve"> (4th ed.). Addison-Wesley.</w:t>
      </w:r>
    </w:p>
    <w:p w14:paraId="1E1FA04B" w14:textId="77777777" w:rsidR="003024BB" w:rsidRDefault="003024BB">
      <w:pPr>
        <w:pStyle w:val="Heading2"/>
        <w:rPr>
          <w:rFonts w:ascii="Times New Roman" w:hAnsi="Times New Roman" w:cs="Times New Roman"/>
          <w:b w:val="0"/>
          <w:bCs w:val="0"/>
          <w:color w:val="auto"/>
          <w:sz w:val="24"/>
          <w:szCs w:val="24"/>
          <w:lang w:val="en-GB"/>
        </w:rPr>
      </w:pPr>
      <w:r w:rsidRPr="003024BB">
        <w:rPr>
          <w:rFonts w:ascii="Times New Roman" w:hAnsi="Times New Roman" w:cs="Times New Roman"/>
          <w:b w:val="0"/>
          <w:bCs w:val="0"/>
          <w:color w:val="auto"/>
          <w:sz w:val="24"/>
          <w:szCs w:val="24"/>
          <w:lang w:val="en-GB"/>
        </w:rPr>
        <w:t xml:space="preserve">Lafore, R. (2002). </w:t>
      </w:r>
      <w:r w:rsidRPr="003024BB">
        <w:rPr>
          <w:rFonts w:ascii="Times New Roman" w:hAnsi="Times New Roman" w:cs="Times New Roman"/>
          <w:b w:val="0"/>
          <w:bCs w:val="0"/>
          <w:i/>
          <w:iCs/>
          <w:color w:val="auto"/>
          <w:sz w:val="24"/>
          <w:szCs w:val="24"/>
          <w:lang w:val="en-GB"/>
        </w:rPr>
        <w:t>Object-oriented programming in C++</w:t>
      </w:r>
      <w:r w:rsidRPr="003024BB">
        <w:rPr>
          <w:rFonts w:ascii="Times New Roman" w:hAnsi="Times New Roman" w:cs="Times New Roman"/>
          <w:b w:val="0"/>
          <w:bCs w:val="0"/>
          <w:color w:val="auto"/>
          <w:sz w:val="24"/>
          <w:szCs w:val="24"/>
          <w:lang w:val="en-GB"/>
        </w:rPr>
        <w:t xml:space="preserve"> (4th ed.). Sams Publishing.</w:t>
      </w:r>
      <w:bookmarkStart w:id="9" w:name="_Toc217317952"/>
      <w:bookmarkEnd w:id="8"/>
    </w:p>
    <w:p w14:paraId="60E88D96" w14:textId="77777777" w:rsidR="00C74BC3" w:rsidRDefault="00C74BC3" w:rsidP="00C74BC3">
      <w:pPr>
        <w:rPr>
          <w:lang w:val="en-GB"/>
        </w:rPr>
      </w:pPr>
    </w:p>
    <w:p w14:paraId="323BA357" w14:textId="77777777" w:rsidR="00C74BC3" w:rsidRDefault="00C74BC3" w:rsidP="00C74BC3">
      <w:pPr>
        <w:rPr>
          <w:lang w:val="en-GB"/>
        </w:rPr>
      </w:pPr>
    </w:p>
    <w:p w14:paraId="5FDD1F09" w14:textId="77777777" w:rsidR="00C74BC3" w:rsidRDefault="00C74BC3" w:rsidP="00C74BC3">
      <w:pPr>
        <w:rPr>
          <w:lang w:val="en-GB"/>
        </w:rPr>
      </w:pPr>
    </w:p>
    <w:p w14:paraId="2FE46680" w14:textId="77777777" w:rsidR="00C74BC3" w:rsidRPr="00C74BC3" w:rsidRDefault="00C74BC3" w:rsidP="00C74BC3">
      <w:pPr>
        <w:rPr>
          <w:lang w:val="en-GB"/>
        </w:rPr>
      </w:pPr>
    </w:p>
    <w:p w14:paraId="2264A7AB" w14:textId="5C934C4F" w:rsidR="003A6F6B" w:rsidRPr="003024BB" w:rsidRDefault="00283674">
      <w:pPr>
        <w:pStyle w:val="Heading2"/>
        <w:rPr>
          <w:rFonts w:ascii="Times New Roman" w:hAnsi="Times New Roman" w:cs="Times New Roman"/>
          <w:b w:val="0"/>
          <w:bCs w:val="0"/>
          <w:color w:val="auto"/>
          <w:sz w:val="24"/>
          <w:szCs w:val="24"/>
          <w:lang w:val="en-GB"/>
        </w:rPr>
      </w:pPr>
      <w:r>
        <w:rPr>
          <w:rFonts w:ascii="Times New Roman" w:hAnsi="Times New Roman" w:cs="Times New Roman"/>
          <w:color w:val="auto"/>
        </w:rPr>
        <w:lastRenderedPageBreak/>
        <w:t>9</w:t>
      </w:r>
      <w:r w:rsidR="00285607" w:rsidRPr="00717EFB">
        <w:rPr>
          <w:rFonts w:ascii="Times New Roman" w:hAnsi="Times New Roman" w:cs="Times New Roman"/>
          <w:color w:val="auto"/>
        </w:rPr>
        <w:t>APPENDICES</w:t>
      </w:r>
      <w:bookmarkEnd w:id="9"/>
    </w:p>
    <w:p w14:paraId="55A43DBF" w14:textId="402FD97A" w:rsidR="00C63112" w:rsidRPr="003024BB" w:rsidRDefault="00283674" w:rsidP="00C63112">
      <w:pPr>
        <w:rPr>
          <w:rFonts w:ascii="Times New Roman" w:hAnsi="Times New Roman" w:cs="Times New Roman"/>
          <w:b/>
          <w:bCs/>
          <w:sz w:val="28"/>
          <w:szCs w:val="28"/>
        </w:rPr>
      </w:pPr>
      <w:r>
        <w:rPr>
          <w:rFonts w:ascii="Times New Roman" w:hAnsi="Times New Roman" w:cs="Times New Roman"/>
          <w:b/>
          <w:bCs/>
          <w:sz w:val="28"/>
          <w:szCs w:val="28"/>
        </w:rPr>
        <w:t>9</w:t>
      </w:r>
      <w:r w:rsidR="00C74BC3">
        <w:rPr>
          <w:rFonts w:ascii="Times New Roman" w:hAnsi="Times New Roman" w:cs="Times New Roman"/>
          <w:b/>
          <w:bCs/>
          <w:sz w:val="28"/>
          <w:szCs w:val="28"/>
        </w:rPr>
        <w:t>.1</w:t>
      </w:r>
      <w:r w:rsidR="00C63112" w:rsidRPr="003024BB">
        <w:rPr>
          <w:rFonts w:ascii="Times New Roman" w:hAnsi="Times New Roman" w:cs="Times New Roman"/>
          <w:b/>
          <w:bCs/>
          <w:sz w:val="28"/>
          <w:szCs w:val="28"/>
        </w:rPr>
        <w:t xml:space="preserve">User Data Structure </w:t>
      </w:r>
    </w:p>
    <w:p w14:paraId="0A811647" w14:textId="613119CE" w:rsidR="003A6F6B" w:rsidRPr="00717EFB" w:rsidRDefault="00C63112">
      <w:pPr>
        <w:rPr>
          <w:rFonts w:ascii="Times New Roman" w:hAnsi="Times New Roman" w:cs="Times New Roman"/>
        </w:rPr>
      </w:pPr>
      <w:r w:rsidRPr="00717EFB">
        <w:rPr>
          <w:rFonts w:ascii="Times New Roman" w:hAnsi="Times New Roman" w:cs="Times New Roman"/>
          <w:noProof/>
        </w:rPr>
        <w:drawing>
          <wp:inline distT="0" distB="0" distL="0" distR="0" wp14:anchorId="39E3C778" wp14:editId="598D6C0D">
            <wp:extent cx="5731510" cy="793750"/>
            <wp:effectExtent l="0" t="0" r="2540" b="6350"/>
            <wp:docPr id="774957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93750"/>
                    </a:xfrm>
                    <a:prstGeom prst="rect">
                      <a:avLst/>
                    </a:prstGeom>
                    <a:noFill/>
                    <a:ln>
                      <a:noFill/>
                    </a:ln>
                  </pic:spPr>
                </pic:pic>
              </a:graphicData>
            </a:graphic>
          </wp:inline>
        </w:drawing>
      </w:r>
    </w:p>
    <w:p w14:paraId="71B249E6" w14:textId="34852DF2" w:rsidR="00C63112" w:rsidRPr="003024BB" w:rsidRDefault="00283674">
      <w:pPr>
        <w:rPr>
          <w:rFonts w:ascii="Times New Roman" w:hAnsi="Times New Roman" w:cs="Times New Roman"/>
          <w:b/>
          <w:bCs/>
          <w:sz w:val="28"/>
          <w:szCs w:val="28"/>
        </w:rPr>
      </w:pPr>
      <w:r>
        <w:rPr>
          <w:rFonts w:ascii="Times New Roman" w:hAnsi="Times New Roman" w:cs="Times New Roman"/>
          <w:b/>
          <w:bCs/>
          <w:sz w:val="28"/>
          <w:szCs w:val="28"/>
        </w:rPr>
        <w:t>9</w:t>
      </w:r>
      <w:r w:rsidR="00C74BC3">
        <w:rPr>
          <w:rFonts w:ascii="Times New Roman" w:hAnsi="Times New Roman" w:cs="Times New Roman"/>
          <w:b/>
          <w:bCs/>
          <w:sz w:val="28"/>
          <w:szCs w:val="28"/>
        </w:rPr>
        <w:t>.2</w:t>
      </w:r>
      <w:r w:rsidR="00C63112" w:rsidRPr="003024BB">
        <w:rPr>
          <w:rFonts w:ascii="Times New Roman" w:hAnsi="Times New Roman" w:cs="Times New Roman"/>
          <w:b/>
          <w:bCs/>
          <w:sz w:val="28"/>
          <w:szCs w:val="28"/>
        </w:rPr>
        <w:t xml:space="preserve">Validation Function </w:t>
      </w:r>
    </w:p>
    <w:p w14:paraId="547B90F0" w14:textId="123CD451" w:rsidR="00C63112" w:rsidRPr="00717EFB" w:rsidRDefault="00C63112">
      <w:pPr>
        <w:rPr>
          <w:rFonts w:ascii="Times New Roman" w:hAnsi="Times New Roman" w:cs="Times New Roman"/>
        </w:rPr>
      </w:pPr>
      <w:r w:rsidRPr="00717EFB">
        <w:rPr>
          <w:rFonts w:ascii="Times New Roman" w:hAnsi="Times New Roman" w:cs="Times New Roman"/>
          <w:noProof/>
        </w:rPr>
        <w:drawing>
          <wp:inline distT="0" distB="0" distL="0" distR="0" wp14:anchorId="17B1BF70" wp14:editId="32FFEACC">
            <wp:extent cx="5731510" cy="2139315"/>
            <wp:effectExtent l="0" t="0" r="2540" b="0"/>
            <wp:docPr id="1092229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39315"/>
                    </a:xfrm>
                    <a:prstGeom prst="rect">
                      <a:avLst/>
                    </a:prstGeom>
                    <a:noFill/>
                    <a:ln>
                      <a:noFill/>
                    </a:ln>
                  </pic:spPr>
                </pic:pic>
              </a:graphicData>
            </a:graphic>
          </wp:inline>
        </w:drawing>
      </w:r>
    </w:p>
    <w:p w14:paraId="7574AD53" w14:textId="67FBDD14" w:rsidR="00C63112" w:rsidRPr="003024BB" w:rsidRDefault="00283674">
      <w:pPr>
        <w:rPr>
          <w:rFonts w:ascii="Times New Roman" w:hAnsi="Times New Roman" w:cs="Times New Roman"/>
          <w:b/>
          <w:bCs/>
          <w:sz w:val="28"/>
          <w:szCs w:val="28"/>
        </w:rPr>
      </w:pPr>
      <w:r>
        <w:rPr>
          <w:rFonts w:ascii="Times New Roman" w:hAnsi="Times New Roman" w:cs="Times New Roman"/>
          <w:b/>
          <w:bCs/>
          <w:sz w:val="28"/>
          <w:szCs w:val="28"/>
        </w:rPr>
        <w:t>9</w:t>
      </w:r>
      <w:r w:rsidR="00C74BC3">
        <w:rPr>
          <w:rFonts w:ascii="Times New Roman" w:hAnsi="Times New Roman" w:cs="Times New Roman"/>
          <w:b/>
          <w:bCs/>
          <w:sz w:val="28"/>
          <w:szCs w:val="28"/>
        </w:rPr>
        <w:t>.3</w:t>
      </w:r>
      <w:r w:rsidR="00C63112" w:rsidRPr="003024BB">
        <w:rPr>
          <w:rFonts w:ascii="Times New Roman" w:hAnsi="Times New Roman" w:cs="Times New Roman"/>
          <w:b/>
          <w:bCs/>
          <w:sz w:val="28"/>
          <w:szCs w:val="28"/>
        </w:rPr>
        <w:t>Analysis Module</w:t>
      </w:r>
    </w:p>
    <w:p w14:paraId="5F201974" w14:textId="13FB1A33" w:rsidR="00C63112" w:rsidRPr="00717EFB" w:rsidRDefault="00C63112">
      <w:pPr>
        <w:rPr>
          <w:rFonts w:ascii="Times New Roman" w:hAnsi="Times New Roman" w:cs="Times New Roman"/>
        </w:rPr>
      </w:pPr>
      <w:r w:rsidRPr="00717EFB">
        <w:rPr>
          <w:rFonts w:ascii="Times New Roman" w:hAnsi="Times New Roman" w:cs="Times New Roman"/>
          <w:noProof/>
        </w:rPr>
        <w:drawing>
          <wp:inline distT="0" distB="0" distL="0" distR="0" wp14:anchorId="2A1F93DC" wp14:editId="0A14AE79">
            <wp:extent cx="5731510" cy="1974215"/>
            <wp:effectExtent l="0" t="0" r="2540" b="6985"/>
            <wp:docPr id="12193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74215"/>
                    </a:xfrm>
                    <a:prstGeom prst="rect">
                      <a:avLst/>
                    </a:prstGeom>
                    <a:noFill/>
                    <a:ln>
                      <a:noFill/>
                    </a:ln>
                  </pic:spPr>
                </pic:pic>
              </a:graphicData>
            </a:graphic>
          </wp:inline>
        </w:drawing>
      </w:r>
    </w:p>
    <w:p w14:paraId="0A6BD449" w14:textId="444E3358" w:rsidR="00C63112" w:rsidRPr="00717EFB" w:rsidRDefault="00283674">
      <w:pPr>
        <w:rPr>
          <w:rFonts w:ascii="Times New Roman" w:hAnsi="Times New Roman" w:cs="Times New Roman"/>
        </w:rPr>
      </w:pPr>
      <w:r>
        <w:rPr>
          <w:rFonts w:ascii="Times New Roman" w:hAnsi="Times New Roman" w:cs="Times New Roman"/>
          <w:b/>
          <w:bCs/>
          <w:sz w:val="28"/>
          <w:szCs w:val="28"/>
        </w:rPr>
        <w:t>9</w:t>
      </w:r>
      <w:r w:rsidR="00C74BC3">
        <w:rPr>
          <w:rFonts w:ascii="Times New Roman" w:hAnsi="Times New Roman" w:cs="Times New Roman"/>
          <w:b/>
          <w:bCs/>
          <w:sz w:val="28"/>
          <w:szCs w:val="28"/>
        </w:rPr>
        <w:t>.4</w:t>
      </w:r>
      <w:r w:rsidR="00C63112" w:rsidRPr="003024BB">
        <w:rPr>
          <w:rFonts w:ascii="Times New Roman" w:hAnsi="Times New Roman" w:cs="Times New Roman"/>
          <w:b/>
          <w:bCs/>
          <w:sz w:val="28"/>
          <w:szCs w:val="28"/>
        </w:rPr>
        <w:t xml:space="preserve">Temperature </w:t>
      </w:r>
      <w:r w:rsidR="00C63112" w:rsidRPr="00717EFB">
        <w:rPr>
          <w:rFonts w:ascii="Times New Roman" w:hAnsi="Times New Roman" w:cs="Times New Roman"/>
          <w:noProof/>
        </w:rPr>
        <w:drawing>
          <wp:inline distT="0" distB="0" distL="0" distR="0" wp14:anchorId="681C3A85" wp14:editId="53A3B581">
            <wp:extent cx="5731510" cy="911860"/>
            <wp:effectExtent l="0" t="0" r="2540" b="2540"/>
            <wp:docPr id="2008345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11860"/>
                    </a:xfrm>
                    <a:prstGeom prst="rect">
                      <a:avLst/>
                    </a:prstGeom>
                    <a:noFill/>
                    <a:ln>
                      <a:noFill/>
                    </a:ln>
                  </pic:spPr>
                </pic:pic>
              </a:graphicData>
            </a:graphic>
          </wp:inline>
        </w:drawing>
      </w:r>
    </w:p>
    <w:p w14:paraId="6D8A17E4" w14:textId="77777777" w:rsidR="00C63112" w:rsidRPr="00717EFB" w:rsidRDefault="00C63112">
      <w:pPr>
        <w:rPr>
          <w:rFonts w:ascii="Times New Roman" w:hAnsi="Times New Roman" w:cs="Times New Roman"/>
        </w:rPr>
      </w:pPr>
    </w:p>
    <w:p w14:paraId="65881374" w14:textId="386F049E" w:rsidR="00C63112" w:rsidRPr="00717EFB" w:rsidRDefault="00283674">
      <w:pPr>
        <w:rPr>
          <w:rFonts w:ascii="Times New Roman" w:hAnsi="Times New Roman" w:cs="Times New Roman"/>
        </w:rPr>
      </w:pPr>
      <w:r>
        <w:rPr>
          <w:rFonts w:ascii="Times New Roman" w:hAnsi="Times New Roman" w:cs="Times New Roman"/>
          <w:b/>
          <w:bCs/>
          <w:sz w:val="28"/>
          <w:szCs w:val="28"/>
        </w:rPr>
        <w:lastRenderedPageBreak/>
        <w:t>9</w:t>
      </w:r>
      <w:r w:rsidR="00C74BC3">
        <w:rPr>
          <w:rFonts w:ascii="Times New Roman" w:hAnsi="Times New Roman" w:cs="Times New Roman"/>
          <w:b/>
          <w:bCs/>
          <w:sz w:val="28"/>
          <w:szCs w:val="28"/>
        </w:rPr>
        <w:t>.5</w:t>
      </w:r>
      <w:r w:rsidR="003024BB" w:rsidRPr="003024BB">
        <w:rPr>
          <w:rFonts w:ascii="Times New Roman" w:hAnsi="Times New Roman" w:cs="Times New Roman"/>
          <w:b/>
          <w:bCs/>
          <w:sz w:val="28"/>
          <w:szCs w:val="28"/>
        </w:rPr>
        <w:t>Moistuness and hydration</w:t>
      </w:r>
      <w:r w:rsidR="003024BB" w:rsidRPr="003024BB">
        <w:rPr>
          <w:rFonts w:ascii="Times New Roman" w:hAnsi="Times New Roman" w:cs="Times New Roman"/>
          <w:sz w:val="28"/>
          <w:szCs w:val="28"/>
        </w:rPr>
        <w:t xml:space="preserve"> </w:t>
      </w:r>
      <w:r w:rsidR="00C63112" w:rsidRPr="00717EFB">
        <w:rPr>
          <w:rFonts w:ascii="Times New Roman" w:hAnsi="Times New Roman" w:cs="Times New Roman"/>
          <w:noProof/>
        </w:rPr>
        <w:drawing>
          <wp:inline distT="0" distB="0" distL="0" distR="0" wp14:anchorId="7085A4A4" wp14:editId="792CF11E">
            <wp:extent cx="5731510" cy="845820"/>
            <wp:effectExtent l="0" t="0" r="2540" b="0"/>
            <wp:docPr id="1383041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45820"/>
                    </a:xfrm>
                    <a:prstGeom prst="rect">
                      <a:avLst/>
                    </a:prstGeom>
                    <a:noFill/>
                    <a:ln>
                      <a:noFill/>
                    </a:ln>
                  </pic:spPr>
                </pic:pic>
              </a:graphicData>
            </a:graphic>
          </wp:inline>
        </w:drawing>
      </w:r>
    </w:p>
    <w:p w14:paraId="2BACC57C" w14:textId="48C78712" w:rsidR="00C63112" w:rsidRPr="003024BB" w:rsidRDefault="00C74BC3">
      <w:pPr>
        <w:rPr>
          <w:rFonts w:ascii="Times New Roman" w:hAnsi="Times New Roman" w:cs="Times New Roman"/>
          <w:b/>
          <w:bCs/>
        </w:rPr>
      </w:pPr>
      <w:r>
        <w:rPr>
          <w:rFonts w:ascii="Times New Roman" w:hAnsi="Times New Roman" w:cs="Times New Roman"/>
          <w:b/>
          <w:bCs/>
          <w:sz w:val="28"/>
          <w:szCs w:val="28"/>
        </w:rPr>
        <w:t xml:space="preserve">8.6 </w:t>
      </w:r>
      <w:r w:rsidR="00C63112" w:rsidRPr="003024BB">
        <w:rPr>
          <w:rFonts w:ascii="Times New Roman" w:hAnsi="Times New Roman" w:cs="Times New Roman"/>
          <w:b/>
          <w:bCs/>
          <w:sz w:val="28"/>
          <w:szCs w:val="28"/>
        </w:rPr>
        <w:t>Salinity</w:t>
      </w:r>
      <w:r w:rsidR="00C63112" w:rsidRPr="003024BB">
        <w:rPr>
          <w:rFonts w:ascii="Times New Roman" w:hAnsi="Times New Roman" w:cs="Times New Roman"/>
          <w:b/>
          <w:bCs/>
        </w:rPr>
        <w:t xml:space="preserve"> </w:t>
      </w:r>
    </w:p>
    <w:p w14:paraId="7C1F03C4" w14:textId="00B2886D" w:rsidR="00C63112" w:rsidRPr="00717EFB" w:rsidRDefault="00C63112">
      <w:pPr>
        <w:rPr>
          <w:rFonts w:ascii="Times New Roman" w:hAnsi="Times New Roman" w:cs="Times New Roman"/>
        </w:rPr>
      </w:pPr>
      <w:r w:rsidRPr="00717EFB">
        <w:rPr>
          <w:rFonts w:ascii="Times New Roman" w:hAnsi="Times New Roman" w:cs="Times New Roman"/>
          <w:noProof/>
        </w:rPr>
        <w:drawing>
          <wp:inline distT="0" distB="0" distL="0" distR="0" wp14:anchorId="40CE309E" wp14:editId="1D096A38">
            <wp:extent cx="5731510" cy="1156970"/>
            <wp:effectExtent l="0" t="0" r="2540" b="5080"/>
            <wp:docPr id="2094260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56970"/>
                    </a:xfrm>
                    <a:prstGeom prst="rect">
                      <a:avLst/>
                    </a:prstGeom>
                    <a:noFill/>
                    <a:ln>
                      <a:noFill/>
                    </a:ln>
                  </pic:spPr>
                </pic:pic>
              </a:graphicData>
            </a:graphic>
          </wp:inline>
        </w:drawing>
      </w:r>
    </w:p>
    <w:p w14:paraId="6B3BC40F" w14:textId="6C916293" w:rsidR="00C63112"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t xml:space="preserve">8.7 </w:t>
      </w:r>
      <w:r w:rsidR="006959A0" w:rsidRPr="003024BB">
        <w:rPr>
          <w:rFonts w:ascii="Times New Roman" w:hAnsi="Times New Roman" w:cs="Times New Roman"/>
          <w:b/>
          <w:bCs/>
          <w:sz w:val="28"/>
          <w:szCs w:val="28"/>
        </w:rPr>
        <w:t xml:space="preserve">Fertilizer knowledge </w:t>
      </w:r>
    </w:p>
    <w:p w14:paraId="7BCA2A5A" w14:textId="17E4807B" w:rsidR="006959A0" w:rsidRPr="00717EFB"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2627C163" wp14:editId="6FB768D0">
            <wp:extent cx="5731510" cy="2239645"/>
            <wp:effectExtent l="0" t="0" r="2540" b="8255"/>
            <wp:docPr id="967089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39645"/>
                    </a:xfrm>
                    <a:prstGeom prst="rect">
                      <a:avLst/>
                    </a:prstGeom>
                    <a:noFill/>
                    <a:ln>
                      <a:noFill/>
                    </a:ln>
                  </pic:spPr>
                </pic:pic>
              </a:graphicData>
            </a:graphic>
          </wp:inline>
        </w:drawing>
      </w:r>
    </w:p>
    <w:p w14:paraId="3F0FFB92" w14:textId="51F936BE" w:rsidR="006959A0"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t xml:space="preserve">8.8 </w:t>
      </w:r>
      <w:r w:rsidR="006959A0" w:rsidRPr="003024BB">
        <w:rPr>
          <w:rFonts w:ascii="Times New Roman" w:hAnsi="Times New Roman" w:cs="Times New Roman"/>
          <w:b/>
          <w:bCs/>
          <w:sz w:val="28"/>
          <w:szCs w:val="28"/>
        </w:rPr>
        <w:t xml:space="preserve">Analysis </w:t>
      </w:r>
    </w:p>
    <w:p w14:paraId="7BB73006" w14:textId="32E8A8CC" w:rsidR="006959A0" w:rsidRPr="00717EFB"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4E7CA695" wp14:editId="122EBC87">
            <wp:extent cx="5731510" cy="2332355"/>
            <wp:effectExtent l="0" t="0" r="2540" b="0"/>
            <wp:docPr id="640408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32355"/>
                    </a:xfrm>
                    <a:prstGeom prst="rect">
                      <a:avLst/>
                    </a:prstGeom>
                    <a:noFill/>
                    <a:ln>
                      <a:noFill/>
                    </a:ln>
                  </pic:spPr>
                </pic:pic>
              </a:graphicData>
            </a:graphic>
          </wp:inline>
        </w:drawing>
      </w:r>
    </w:p>
    <w:p w14:paraId="67D1507E" w14:textId="5478B10A" w:rsidR="006959A0"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8.9 </w:t>
      </w:r>
      <w:r w:rsidR="006959A0" w:rsidRPr="003024BB">
        <w:rPr>
          <w:rFonts w:ascii="Times New Roman" w:hAnsi="Times New Roman" w:cs="Times New Roman"/>
          <w:b/>
          <w:bCs/>
          <w:sz w:val="28"/>
          <w:szCs w:val="28"/>
        </w:rPr>
        <w:t xml:space="preserve">Messager </w:t>
      </w:r>
    </w:p>
    <w:p w14:paraId="63A7C4B2" w14:textId="127BF3B0" w:rsidR="006959A0" w:rsidRPr="00C74BC3"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4C42A553" wp14:editId="3256E222">
            <wp:extent cx="5731510" cy="1221105"/>
            <wp:effectExtent l="0" t="0" r="2540" b="0"/>
            <wp:docPr id="526305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21105"/>
                    </a:xfrm>
                    <a:prstGeom prst="rect">
                      <a:avLst/>
                    </a:prstGeom>
                    <a:noFill/>
                    <a:ln>
                      <a:noFill/>
                    </a:ln>
                  </pic:spPr>
                </pic:pic>
              </a:graphicData>
            </a:graphic>
          </wp:inline>
        </w:drawing>
      </w:r>
      <w:r w:rsidR="00C74BC3">
        <w:rPr>
          <w:rFonts w:ascii="Times New Roman" w:hAnsi="Times New Roman" w:cs="Times New Roman"/>
          <w:b/>
          <w:bCs/>
          <w:sz w:val="28"/>
          <w:szCs w:val="28"/>
        </w:rPr>
        <w:t xml:space="preserve">8.10 </w:t>
      </w:r>
      <w:r w:rsidRPr="003024BB">
        <w:rPr>
          <w:rFonts w:ascii="Times New Roman" w:hAnsi="Times New Roman" w:cs="Times New Roman"/>
          <w:b/>
          <w:bCs/>
          <w:sz w:val="28"/>
          <w:szCs w:val="28"/>
        </w:rPr>
        <w:t xml:space="preserve">Front Dashboard </w:t>
      </w:r>
    </w:p>
    <w:p w14:paraId="785A9788" w14:textId="32D9C50F" w:rsidR="006959A0" w:rsidRPr="00717EFB"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1E443311" wp14:editId="700A6249">
            <wp:extent cx="5731510" cy="2425700"/>
            <wp:effectExtent l="0" t="0" r="2540" b="0"/>
            <wp:docPr id="20105877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25700"/>
                    </a:xfrm>
                    <a:prstGeom prst="rect">
                      <a:avLst/>
                    </a:prstGeom>
                    <a:noFill/>
                    <a:ln>
                      <a:noFill/>
                    </a:ln>
                  </pic:spPr>
                </pic:pic>
              </a:graphicData>
            </a:graphic>
          </wp:inline>
        </w:drawing>
      </w:r>
    </w:p>
    <w:p w14:paraId="41ED2217" w14:textId="44DB5FC8" w:rsidR="006959A0"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t xml:space="preserve">8.11 </w:t>
      </w:r>
      <w:r w:rsidR="006959A0" w:rsidRPr="003024BB">
        <w:rPr>
          <w:rFonts w:ascii="Times New Roman" w:hAnsi="Times New Roman" w:cs="Times New Roman"/>
          <w:b/>
          <w:bCs/>
          <w:sz w:val="28"/>
          <w:szCs w:val="28"/>
        </w:rPr>
        <w:t xml:space="preserve">User </w:t>
      </w:r>
      <w:r w:rsidR="003024BB">
        <w:rPr>
          <w:rFonts w:ascii="Times New Roman" w:hAnsi="Times New Roman" w:cs="Times New Roman"/>
          <w:b/>
          <w:bCs/>
          <w:sz w:val="28"/>
          <w:szCs w:val="28"/>
        </w:rPr>
        <w:t>Output</w:t>
      </w:r>
    </w:p>
    <w:p w14:paraId="7E596FA2" w14:textId="1FCC5C8D" w:rsidR="006959A0" w:rsidRPr="00717EFB"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7E0744E4" wp14:editId="26F2AC2B">
            <wp:extent cx="5731510" cy="2562225"/>
            <wp:effectExtent l="0" t="0" r="2540" b="9525"/>
            <wp:docPr id="142837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76967" name=""/>
                    <pic:cNvPicPr/>
                  </pic:nvPicPr>
                  <pic:blipFill>
                    <a:blip r:embed="rId19"/>
                    <a:stretch>
                      <a:fillRect/>
                    </a:stretch>
                  </pic:blipFill>
                  <pic:spPr>
                    <a:xfrm>
                      <a:off x="0" y="0"/>
                      <a:ext cx="5731510" cy="2562225"/>
                    </a:xfrm>
                    <a:prstGeom prst="rect">
                      <a:avLst/>
                    </a:prstGeom>
                  </pic:spPr>
                </pic:pic>
              </a:graphicData>
            </a:graphic>
          </wp:inline>
        </w:drawing>
      </w:r>
    </w:p>
    <w:p w14:paraId="44D7B646" w14:textId="77777777" w:rsidR="00C74BC3" w:rsidRDefault="00C74BC3">
      <w:pPr>
        <w:rPr>
          <w:rFonts w:ascii="Times New Roman" w:hAnsi="Times New Roman" w:cs="Times New Roman"/>
          <w:b/>
          <w:bCs/>
          <w:sz w:val="28"/>
          <w:szCs w:val="28"/>
        </w:rPr>
      </w:pPr>
    </w:p>
    <w:p w14:paraId="02124B6C" w14:textId="77777777" w:rsidR="00C74BC3" w:rsidRDefault="00C74BC3">
      <w:pPr>
        <w:rPr>
          <w:rFonts w:ascii="Times New Roman" w:hAnsi="Times New Roman" w:cs="Times New Roman"/>
          <w:b/>
          <w:bCs/>
          <w:sz w:val="28"/>
          <w:szCs w:val="28"/>
        </w:rPr>
      </w:pPr>
    </w:p>
    <w:p w14:paraId="4D264465" w14:textId="77777777" w:rsidR="00C74BC3" w:rsidRDefault="00C74BC3">
      <w:pPr>
        <w:rPr>
          <w:rFonts w:ascii="Times New Roman" w:hAnsi="Times New Roman" w:cs="Times New Roman"/>
          <w:b/>
          <w:bCs/>
          <w:sz w:val="28"/>
          <w:szCs w:val="28"/>
        </w:rPr>
      </w:pPr>
    </w:p>
    <w:p w14:paraId="080DDB8B" w14:textId="6A7892AC" w:rsidR="006959A0"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8.12 </w:t>
      </w:r>
      <w:r w:rsidR="006959A0" w:rsidRPr="003024BB">
        <w:rPr>
          <w:rFonts w:ascii="Times New Roman" w:hAnsi="Times New Roman" w:cs="Times New Roman"/>
          <w:b/>
          <w:bCs/>
          <w:sz w:val="28"/>
          <w:szCs w:val="28"/>
        </w:rPr>
        <w:t xml:space="preserve">Soil </w:t>
      </w:r>
      <w:r w:rsidR="003024BB">
        <w:rPr>
          <w:rFonts w:ascii="Times New Roman" w:hAnsi="Times New Roman" w:cs="Times New Roman"/>
          <w:b/>
          <w:bCs/>
          <w:sz w:val="28"/>
          <w:szCs w:val="28"/>
        </w:rPr>
        <w:t>Output</w:t>
      </w:r>
    </w:p>
    <w:p w14:paraId="0F8DEBDB" w14:textId="0D61D63D" w:rsidR="003024BB"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5F1139BC" wp14:editId="56ADB3A0">
            <wp:extent cx="5731510" cy="1649730"/>
            <wp:effectExtent l="0" t="0" r="2540" b="7620"/>
            <wp:docPr id="1780041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49730"/>
                    </a:xfrm>
                    <a:prstGeom prst="rect">
                      <a:avLst/>
                    </a:prstGeom>
                    <a:noFill/>
                    <a:ln>
                      <a:noFill/>
                    </a:ln>
                  </pic:spPr>
                </pic:pic>
              </a:graphicData>
            </a:graphic>
          </wp:inline>
        </w:drawing>
      </w:r>
    </w:p>
    <w:p w14:paraId="49DCCB57" w14:textId="42F9E659" w:rsidR="006959A0"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t xml:space="preserve">8.13 </w:t>
      </w:r>
      <w:proofErr w:type="gramStart"/>
      <w:r w:rsidR="003024BB" w:rsidRPr="003024BB">
        <w:rPr>
          <w:rFonts w:ascii="Times New Roman" w:hAnsi="Times New Roman" w:cs="Times New Roman"/>
          <w:b/>
          <w:bCs/>
          <w:sz w:val="28"/>
          <w:szCs w:val="28"/>
        </w:rPr>
        <w:t xml:space="preserve">Temperature </w:t>
      </w:r>
      <w:r w:rsidR="006959A0" w:rsidRPr="003024BB">
        <w:rPr>
          <w:rFonts w:ascii="Times New Roman" w:hAnsi="Times New Roman" w:cs="Times New Roman"/>
          <w:b/>
          <w:bCs/>
          <w:sz w:val="28"/>
          <w:szCs w:val="28"/>
        </w:rPr>
        <w:t xml:space="preserve"> output</w:t>
      </w:r>
      <w:proofErr w:type="gramEnd"/>
      <w:r w:rsidR="006959A0" w:rsidRPr="003024BB">
        <w:rPr>
          <w:rFonts w:ascii="Times New Roman" w:hAnsi="Times New Roman" w:cs="Times New Roman"/>
          <w:b/>
          <w:bCs/>
          <w:sz w:val="28"/>
          <w:szCs w:val="28"/>
        </w:rPr>
        <w:t xml:space="preserve"> </w:t>
      </w:r>
    </w:p>
    <w:p w14:paraId="47CB0785" w14:textId="6AE8A45E" w:rsidR="006959A0" w:rsidRPr="00717EFB"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12B88C08" wp14:editId="642C311E">
            <wp:extent cx="5731510" cy="1604010"/>
            <wp:effectExtent l="0" t="0" r="2540" b="0"/>
            <wp:docPr id="11019665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604010"/>
                    </a:xfrm>
                    <a:prstGeom prst="rect">
                      <a:avLst/>
                    </a:prstGeom>
                    <a:noFill/>
                    <a:ln>
                      <a:noFill/>
                    </a:ln>
                  </pic:spPr>
                </pic:pic>
              </a:graphicData>
            </a:graphic>
          </wp:inline>
        </w:drawing>
      </w:r>
    </w:p>
    <w:p w14:paraId="5EFFF4CC" w14:textId="229279B7" w:rsidR="006959A0"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t xml:space="preserve">8.14 </w:t>
      </w:r>
      <w:r w:rsidR="006959A0" w:rsidRPr="003024BB">
        <w:rPr>
          <w:rFonts w:ascii="Times New Roman" w:hAnsi="Times New Roman" w:cs="Times New Roman"/>
          <w:b/>
          <w:bCs/>
          <w:sz w:val="28"/>
          <w:szCs w:val="28"/>
        </w:rPr>
        <w:t>Moistness</w:t>
      </w:r>
      <w:r w:rsidR="003024BB">
        <w:rPr>
          <w:rFonts w:ascii="Times New Roman" w:hAnsi="Times New Roman" w:cs="Times New Roman"/>
          <w:b/>
          <w:bCs/>
          <w:sz w:val="28"/>
          <w:szCs w:val="28"/>
        </w:rPr>
        <w:t xml:space="preserve"> </w:t>
      </w:r>
      <w:proofErr w:type="gramStart"/>
      <w:r w:rsidR="003024BB">
        <w:rPr>
          <w:rFonts w:ascii="Times New Roman" w:hAnsi="Times New Roman" w:cs="Times New Roman"/>
          <w:b/>
          <w:bCs/>
          <w:sz w:val="28"/>
          <w:szCs w:val="28"/>
        </w:rPr>
        <w:t xml:space="preserve">and </w:t>
      </w:r>
      <w:r w:rsidR="006959A0" w:rsidRPr="003024BB">
        <w:rPr>
          <w:rFonts w:ascii="Times New Roman" w:hAnsi="Times New Roman" w:cs="Times New Roman"/>
          <w:b/>
          <w:bCs/>
          <w:sz w:val="28"/>
          <w:szCs w:val="28"/>
        </w:rPr>
        <w:t xml:space="preserve"> hydration</w:t>
      </w:r>
      <w:proofErr w:type="gramEnd"/>
      <w:r w:rsidR="006959A0" w:rsidRPr="003024BB">
        <w:rPr>
          <w:rFonts w:ascii="Times New Roman" w:hAnsi="Times New Roman" w:cs="Times New Roman"/>
          <w:b/>
          <w:bCs/>
          <w:sz w:val="28"/>
          <w:szCs w:val="28"/>
        </w:rPr>
        <w:t xml:space="preserve"> </w:t>
      </w:r>
      <w:r w:rsidR="003024BB">
        <w:rPr>
          <w:rFonts w:ascii="Times New Roman" w:hAnsi="Times New Roman" w:cs="Times New Roman"/>
          <w:b/>
          <w:bCs/>
          <w:sz w:val="28"/>
          <w:szCs w:val="28"/>
        </w:rPr>
        <w:t>Output</w:t>
      </w:r>
    </w:p>
    <w:p w14:paraId="2CA7F6DD" w14:textId="6CA0900B" w:rsidR="006959A0" w:rsidRPr="00717EFB" w:rsidRDefault="006959A0">
      <w:pPr>
        <w:rPr>
          <w:rFonts w:ascii="Times New Roman" w:hAnsi="Times New Roman" w:cs="Times New Roman"/>
        </w:rPr>
      </w:pPr>
      <w:r w:rsidRPr="00717EFB">
        <w:rPr>
          <w:rFonts w:ascii="Times New Roman" w:hAnsi="Times New Roman" w:cs="Times New Roman"/>
          <w:noProof/>
        </w:rPr>
        <w:drawing>
          <wp:inline distT="0" distB="0" distL="0" distR="0" wp14:anchorId="502F365A" wp14:editId="3959BB71">
            <wp:extent cx="5731510" cy="2457450"/>
            <wp:effectExtent l="0" t="0" r="2540" b="0"/>
            <wp:docPr id="63835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457450"/>
                    </a:xfrm>
                    <a:prstGeom prst="rect">
                      <a:avLst/>
                    </a:prstGeom>
                    <a:noFill/>
                    <a:ln>
                      <a:noFill/>
                    </a:ln>
                  </pic:spPr>
                </pic:pic>
              </a:graphicData>
            </a:graphic>
          </wp:inline>
        </w:drawing>
      </w:r>
    </w:p>
    <w:p w14:paraId="1554D0D5" w14:textId="77777777" w:rsidR="00C74BC3" w:rsidRDefault="00C74BC3">
      <w:pPr>
        <w:rPr>
          <w:rFonts w:ascii="Times New Roman" w:hAnsi="Times New Roman" w:cs="Times New Roman"/>
          <w:b/>
          <w:bCs/>
          <w:sz w:val="28"/>
          <w:szCs w:val="28"/>
        </w:rPr>
      </w:pPr>
    </w:p>
    <w:p w14:paraId="275A5518" w14:textId="77777777" w:rsidR="00C74BC3" w:rsidRDefault="00C74BC3">
      <w:pPr>
        <w:rPr>
          <w:rFonts w:ascii="Times New Roman" w:hAnsi="Times New Roman" w:cs="Times New Roman"/>
          <w:b/>
          <w:bCs/>
          <w:sz w:val="28"/>
          <w:szCs w:val="28"/>
        </w:rPr>
      </w:pPr>
    </w:p>
    <w:p w14:paraId="7FD72729" w14:textId="77777777" w:rsidR="00C74BC3" w:rsidRDefault="00C74BC3">
      <w:pPr>
        <w:rPr>
          <w:rFonts w:ascii="Times New Roman" w:hAnsi="Times New Roman" w:cs="Times New Roman"/>
          <w:b/>
          <w:bCs/>
          <w:sz w:val="28"/>
          <w:szCs w:val="28"/>
        </w:rPr>
      </w:pPr>
    </w:p>
    <w:p w14:paraId="451EA780" w14:textId="403D57BA" w:rsidR="006959A0" w:rsidRPr="003024BB" w:rsidRDefault="00C74BC3">
      <w:pPr>
        <w:rPr>
          <w:rFonts w:ascii="Times New Roman" w:hAnsi="Times New Roman" w:cs="Times New Roman"/>
          <w:b/>
          <w:bCs/>
          <w:sz w:val="28"/>
          <w:szCs w:val="28"/>
        </w:rPr>
      </w:pPr>
      <w:r>
        <w:rPr>
          <w:rFonts w:ascii="Times New Roman" w:hAnsi="Times New Roman" w:cs="Times New Roman"/>
          <w:b/>
          <w:bCs/>
          <w:sz w:val="28"/>
          <w:szCs w:val="28"/>
        </w:rPr>
        <w:t xml:space="preserve">8.15 </w:t>
      </w:r>
      <w:r w:rsidR="006959A0" w:rsidRPr="003024BB">
        <w:rPr>
          <w:rFonts w:ascii="Times New Roman" w:hAnsi="Times New Roman" w:cs="Times New Roman"/>
          <w:b/>
          <w:bCs/>
          <w:sz w:val="28"/>
          <w:szCs w:val="28"/>
        </w:rPr>
        <w:t xml:space="preserve">Recommendation and analysis </w:t>
      </w:r>
    </w:p>
    <w:p w14:paraId="022F5AFF" w14:textId="660E2D4B" w:rsidR="006959A0" w:rsidRPr="00A13546" w:rsidRDefault="006959A0">
      <w:pPr>
        <w:rPr>
          <w:rFonts w:ascii="Times New Roman" w:hAnsi="Times New Roman" w:cs="Times New Roman"/>
        </w:rPr>
      </w:pPr>
      <w:r>
        <w:rPr>
          <w:noProof/>
        </w:rPr>
        <w:lastRenderedPageBreak/>
        <w:drawing>
          <wp:inline distT="0" distB="0" distL="0" distR="0" wp14:anchorId="32B412D8" wp14:editId="66FF7BA9">
            <wp:extent cx="5731510" cy="2044065"/>
            <wp:effectExtent l="0" t="0" r="2540" b="0"/>
            <wp:docPr id="4474236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44065"/>
                    </a:xfrm>
                    <a:prstGeom prst="rect">
                      <a:avLst/>
                    </a:prstGeom>
                    <a:noFill/>
                    <a:ln>
                      <a:noFill/>
                    </a:ln>
                  </pic:spPr>
                </pic:pic>
              </a:graphicData>
            </a:graphic>
          </wp:inline>
        </w:drawing>
      </w:r>
    </w:p>
    <w:sectPr w:rsidR="006959A0" w:rsidRPr="00A13546" w:rsidSect="00670D94">
      <w:footerReference w:type="default" r:id="rId2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D1483" w14:textId="77777777" w:rsidR="0047101E" w:rsidRDefault="0047101E" w:rsidP="00670D94">
      <w:pPr>
        <w:spacing w:after="0" w:line="240" w:lineRule="auto"/>
      </w:pPr>
      <w:r>
        <w:separator/>
      </w:r>
    </w:p>
  </w:endnote>
  <w:endnote w:type="continuationSeparator" w:id="0">
    <w:p w14:paraId="55367263" w14:textId="77777777" w:rsidR="0047101E" w:rsidRDefault="0047101E" w:rsidP="00670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9C90" w14:textId="77777777" w:rsidR="00A13546" w:rsidRDefault="00A13546" w:rsidP="00A13546">
    <w:pPr>
      <w:pStyle w:val="Footer"/>
      <w:ind w:right="360"/>
      <w:rPr>
        <w:rFonts w:ascii="Arial" w:hAnsi="Arial" w:cs="Arial"/>
        <w:b/>
        <w:sz w:val="16"/>
        <w:szCs w:val="16"/>
      </w:rPr>
    </w:pPr>
  </w:p>
  <w:p w14:paraId="675EE6AC" w14:textId="77777777" w:rsidR="00A13546" w:rsidRDefault="00A13546" w:rsidP="00A13546">
    <w:pPr>
      <w:pStyle w:val="Footer"/>
      <w:ind w:right="360"/>
      <w:rPr>
        <w:rFonts w:ascii="Arial" w:hAnsi="Arial" w:cs="Arial"/>
        <w:b/>
        <w:sz w:val="16"/>
        <w:szCs w:val="16"/>
      </w:rPr>
    </w:pPr>
    <w:r>
      <w:rPr>
        <w:rFonts w:ascii="Arial" w:hAnsi="Arial" w:cs="Arial"/>
        <w:b/>
        <w:noProof/>
        <w:sz w:val="20"/>
        <w:szCs w:val="16"/>
      </w:rPr>
      <mc:AlternateContent>
        <mc:Choice Requires="wps">
          <w:drawing>
            <wp:anchor distT="0" distB="0" distL="0" distR="0" simplePos="0" relativeHeight="251660288" behindDoc="0" locked="0" layoutInCell="1" allowOverlap="1" wp14:anchorId="3F3470A3" wp14:editId="59D1E239">
              <wp:simplePos x="0" y="0"/>
              <wp:positionH relativeFrom="column">
                <wp:posOffset>0</wp:posOffset>
              </wp:positionH>
              <wp:positionV relativeFrom="paragraph">
                <wp:posOffset>-50800</wp:posOffset>
              </wp:positionV>
              <wp:extent cx="5486400" cy="0"/>
              <wp:effectExtent l="19050" t="24765" r="19050" b="22860"/>
              <wp:wrapTopAndBottom/>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797B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A48D78" id="Straight Connector 4"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4pt" to="6in,-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" strokeweight="2.5pt">
              <v:shadow color="#9797b7"/>
              <w10:wrap type="topAndBottom"/>
            </v:line>
          </w:pict>
        </mc:Fallback>
      </mc:AlternateContent>
    </w:r>
    <w:r>
      <w:rPr>
        <w:rFonts w:ascii="Arial" w:hAnsi="Arial" w:cs="Arial"/>
        <w:b/>
        <w:noProof/>
        <w:sz w:val="20"/>
        <w:szCs w:val="16"/>
      </w:rPr>
      <mc:AlternateContent>
        <mc:Choice Requires="wps">
          <w:drawing>
            <wp:anchor distT="0" distB="0" distL="0" distR="0" simplePos="0" relativeHeight="251659264" behindDoc="0" locked="0" layoutInCell="1" allowOverlap="1" wp14:anchorId="63E089B5" wp14:editId="380FDF43">
              <wp:simplePos x="0" y="0"/>
              <wp:positionH relativeFrom="column">
                <wp:posOffset>0</wp:posOffset>
              </wp:positionH>
              <wp:positionV relativeFrom="paragraph">
                <wp:posOffset>-104140</wp:posOffset>
              </wp:positionV>
              <wp:extent cx="5486400" cy="0"/>
              <wp:effectExtent l="0" t="0" r="0" b="0"/>
              <wp:wrapTopAndBottom/>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545472"/>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932655" id="Straight Connector 3"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8.2pt" to="6in,-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" stroked="f" strokecolor="#545472">
              <w10:wrap type="topAndBottom"/>
            </v:line>
          </w:pict>
        </mc:Fallback>
      </mc:AlternateContent>
    </w:r>
    <w:r>
      <w:rPr>
        <w:rFonts w:ascii="Arial" w:hAnsi="Arial" w:cs="Arial"/>
        <w:b/>
        <w:sz w:val="16"/>
        <w:szCs w:val="16"/>
      </w:rPr>
      <w:t>© University of South Asia. Fall 2025</w:t>
    </w:r>
  </w:p>
  <w:sdt>
    <w:sdtPr>
      <w:id w:val="1227337388"/>
      <w:docPartObj>
        <w:docPartGallery w:val="Page Numbers (Bottom of Page)"/>
        <w:docPartUnique/>
      </w:docPartObj>
    </w:sdtPr>
    <w:sdtEndPr>
      <w:rPr>
        <w:noProof/>
      </w:rPr>
    </w:sdtEndPr>
    <w:sdtContent>
      <w:p w14:paraId="3EC454B0" w14:textId="77777777" w:rsidR="00A13546" w:rsidRDefault="00A13546">
        <w:pPr>
          <w:pStyle w:val="Footer"/>
          <w:jc w:val="right"/>
        </w:pPr>
        <w:r>
          <w:fldChar w:fldCharType="begin"/>
        </w:r>
        <w:r>
          <w:instrText xml:space="preserve"> PAGE   \* MERGEFORMAT </w:instrText>
        </w:r>
        <w:r>
          <w:fldChar w:fldCharType="separate"/>
        </w:r>
        <w:r w:rsidR="00914CC5">
          <w:rPr>
            <w:noProof/>
          </w:rPr>
          <w:t>5</w:t>
        </w:r>
        <w:r>
          <w:rPr>
            <w:noProof/>
          </w:rPr>
          <w:fldChar w:fldCharType="end"/>
        </w:r>
      </w:p>
    </w:sdtContent>
  </w:sdt>
  <w:p w14:paraId="0CF1CC9E" w14:textId="77777777" w:rsidR="00670D94" w:rsidRPr="00670D94" w:rsidRDefault="00670D94" w:rsidP="00670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0B1F" w14:textId="77777777" w:rsidR="0047101E" w:rsidRDefault="0047101E" w:rsidP="00670D94">
      <w:pPr>
        <w:spacing w:after="0" w:line="240" w:lineRule="auto"/>
      </w:pPr>
      <w:r>
        <w:separator/>
      </w:r>
    </w:p>
  </w:footnote>
  <w:footnote w:type="continuationSeparator" w:id="0">
    <w:p w14:paraId="6CB3EB37" w14:textId="77777777" w:rsidR="0047101E" w:rsidRDefault="0047101E" w:rsidP="00670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D2ECB"/>
    <w:multiLevelType w:val="multilevel"/>
    <w:tmpl w:val="A1F6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8236C"/>
    <w:multiLevelType w:val="multilevel"/>
    <w:tmpl w:val="345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87143"/>
    <w:multiLevelType w:val="multilevel"/>
    <w:tmpl w:val="C6B8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D68FF"/>
    <w:multiLevelType w:val="hybridMultilevel"/>
    <w:tmpl w:val="A5B82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27087"/>
    <w:multiLevelType w:val="hybridMultilevel"/>
    <w:tmpl w:val="5AAAA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857B27"/>
    <w:multiLevelType w:val="multilevel"/>
    <w:tmpl w:val="A75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F0A0B"/>
    <w:multiLevelType w:val="multilevel"/>
    <w:tmpl w:val="0E8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50AB2"/>
    <w:multiLevelType w:val="hybridMultilevel"/>
    <w:tmpl w:val="F4DE9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2B4283"/>
    <w:multiLevelType w:val="hybridMultilevel"/>
    <w:tmpl w:val="CEA88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470F8C"/>
    <w:multiLevelType w:val="hybridMultilevel"/>
    <w:tmpl w:val="3800C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BF3AFE"/>
    <w:multiLevelType w:val="multilevel"/>
    <w:tmpl w:val="CF4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A126A"/>
    <w:multiLevelType w:val="multilevel"/>
    <w:tmpl w:val="548AB934"/>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D2B6DDC"/>
    <w:multiLevelType w:val="hybridMultilevel"/>
    <w:tmpl w:val="9D705A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F7067A3"/>
    <w:multiLevelType w:val="multilevel"/>
    <w:tmpl w:val="560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12A01"/>
    <w:multiLevelType w:val="multilevel"/>
    <w:tmpl w:val="4A2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45FFA"/>
    <w:multiLevelType w:val="multilevel"/>
    <w:tmpl w:val="AC8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376C7"/>
    <w:multiLevelType w:val="multilevel"/>
    <w:tmpl w:val="0F50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41F51"/>
    <w:multiLevelType w:val="multilevel"/>
    <w:tmpl w:val="57F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E3817"/>
    <w:multiLevelType w:val="hybridMultilevel"/>
    <w:tmpl w:val="18C22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5F24A7"/>
    <w:multiLevelType w:val="hybridMultilevel"/>
    <w:tmpl w:val="BEBE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5F743D"/>
    <w:multiLevelType w:val="multilevel"/>
    <w:tmpl w:val="3090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414865">
    <w:abstractNumId w:val="8"/>
  </w:num>
  <w:num w:numId="2" w16cid:durableId="131291500">
    <w:abstractNumId w:val="6"/>
  </w:num>
  <w:num w:numId="3" w16cid:durableId="1381704386">
    <w:abstractNumId w:val="5"/>
  </w:num>
  <w:num w:numId="4" w16cid:durableId="1669013624">
    <w:abstractNumId w:val="4"/>
  </w:num>
  <w:num w:numId="5" w16cid:durableId="1804694820">
    <w:abstractNumId w:val="7"/>
  </w:num>
  <w:num w:numId="6" w16cid:durableId="1037773128">
    <w:abstractNumId w:val="3"/>
  </w:num>
  <w:num w:numId="7" w16cid:durableId="622344208">
    <w:abstractNumId w:val="2"/>
  </w:num>
  <w:num w:numId="8" w16cid:durableId="611135690">
    <w:abstractNumId w:val="1"/>
  </w:num>
  <w:num w:numId="9" w16cid:durableId="933511477">
    <w:abstractNumId w:val="0"/>
  </w:num>
  <w:num w:numId="10" w16cid:durableId="75438441">
    <w:abstractNumId w:val="18"/>
  </w:num>
  <w:num w:numId="11" w16cid:durableId="126632483">
    <w:abstractNumId w:val="13"/>
  </w:num>
  <w:num w:numId="12" w16cid:durableId="1020203553">
    <w:abstractNumId w:val="12"/>
  </w:num>
  <w:num w:numId="13" w16cid:durableId="1489900746">
    <w:abstractNumId w:val="28"/>
  </w:num>
  <w:num w:numId="14" w16cid:durableId="1540849510">
    <w:abstractNumId w:val="16"/>
  </w:num>
  <w:num w:numId="15" w16cid:durableId="188835746">
    <w:abstractNumId w:val="17"/>
  </w:num>
  <w:num w:numId="16" w16cid:durableId="2128966768">
    <w:abstractNumId w:val="27"/>
  </w:num>
  <w:num w:numId="17" w16cid:durableId="129322754">
    <w:abstractNumId w:val="21"/>
  </w:num>
  <w:num w:numId="18" w16cid:durableId="1935237204">
    <w:abstractNumId w:val="29"/>
  </w:num>
  <w:num w:numId="19" w16cid:durableId="1528912862">
    <w:abstractNumId w:val="23"/>
  </w:num>
  <w:num w:numId="20" w16cid:durableId="711613138">
    <w:abstractNumId w:val="24"/>
  </w:num>
  <w:num w:numId="21" w16cid:durableId="877352910">
    <w:abstractNumId w:val="25"/>
  </w:num>
  <w:num w:numId="22" w16cid:durableId="1909417463">
    <w:abstractNumId w:val="19"/>
  </w:num>
  <w:num w:numId="23" w16cid:durableId="1475680094">
    <w:abstractNumId w:val="11"/>
  </w:num>
  <w:num w:numId="24" w16cid:durableId="1209298523">
    <w:abstractNumId w:val="14"/>
  </w:num>
  <w:num w:numId="25" w16cid:durableId="1734422407">
    <w:abstractNumId w:val="22"/>
  </w:num>
  <w:num w:numId="26" w16cid:durableId="1610628010">
    <w:abstractNumId w:val="10"/>
  </w:num>
  <w:num w:numId="27" w16cid:durableId="994189167">
    <w:abstractNumId w:val="15"/>
  </w:num>
  <w:num w:numId="28" w16cid:durableId="989750833">
    <w:abstractNumId w:val="26"/>
  </w:num>
  <w:num w:numId="29" w16cid:durableId="350760098">
    <w:abstractNumId w:val="9"/>
  </w:num>
  <w:num w:numId="30" w16cid:durableId="13197301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F31"/>
    <w:rsid w:val="0006063C"/>
    <w:rsid w:val="000771B5"/>
    <w:rsid w:val="000D6939"/>
    <w:rsid w:val="00100F3D"/>
    <w:rsid w:val="0015074B"/>
    <w:rsid w:val="001539F4"/>
    <w:rsid w:val="00283674"/>
    <w:rsid w:val="00285607"/>
    <w:rsid w:val="0029639D"/>
    <w:rsid w:val="003024BB"/>
    <w:rsid w:val="003168E0"/>
    <w:rsid w:val="00326F90"/>
    <w:rsid w:val="003A6F6B"/>
    <w:rsid w:val="0047101E"/>
    <w:rsid w:val="004B7716"/>
    <w:rsid w:val="00543D75"/>
    <w:rsid w:val="0056392B"/>
    <w:rsid w:val="005832CC"/>
    <w:rsid w:val="00604E5D"/>
    <w:rsid w:val="00670D94"/>
    <w:rsid w:val="006959A0"/>
    <w:rsid w:val="006C06DB"/>
    <w:rsid w:val="00717EFB"/>
    <w:rsid w:val="007D01A2"/>
    <w:rsid w:val="008C5E28"/>
    <w:rsid w:val="00914CC5"/>
    <w:rsid w:val="0094572B"/>
    <w:rsid w:val="009C7B1A"/>
    <w:rsid w:val="00A13546"/>
    <w:rsid w:val="00AA1D8D"/>
    <w:rsid w:val="00B47730"/>
    <w:rsid w:val="00C123FF"/>
    <w:rsid w:val="00C63112"/>
    <w:rsid w:val="00C74BC3"/>
    <w:rsid w:val="00CB0664"/>
    <w:rsid w:val="00D93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BC28B"/>
  <w14:defaultImageDpi w14:val="300"/>
  <w15:docId w15:val="{7677C4AF-6A7A-4AA4-872A-B10D3667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13546"/>
    <w:pPr>
      <w:spacing w:after="100"/>
      <w:ind w:left="220"/>
    </w:pPr>
  </w:style>
  <w:style w:type="character" w:styleId="Hyperlink">
    <w:name w:val="Hyperlink"/>
    <w:basedOn w:val="DefaultParagraphFont"/>
    <w:uiPriority w:val="99"/>
    <w:unhideWhenUsed/>
    <w:rsid w:val="00A13546"/>
    <w:rPr>
      <w:color w:val="0000FF" w:themeColor="hyperlink"/>
      <w:u w:val="single"/>
    </w:rPr>
  </w:style>
  <w:style w:type="paragraph" w:styleId="NormalWeb">
    <w:name w:val="Normal (Web)"/>
    <w:basedOn w:val="Normal"/>
    <w:uiPriority w:val="99"/>
    <w:semiHidden/>
    <w:unhideWhenUsed/>
    <w:rsid w:val="009C7B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7FCD1-9627-4D53-9941-C3FB3C9D2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user</cp:lastModifiedBy>
  <cp:revision>4</cp:revision>
  <dcterms:created xsi:type="dcterms:W3CDTF">2026-01-26T13:07:00Z</dcterms:created>
  <dcterms:modified xsi:type="dcterms:W3CDTF">2026-01-26T22:16:00Z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4d335ff1-e09e-4c98-8f8a-a6150d89ec91</vt:lpwstr>
  </property>
</Properties>
</file>